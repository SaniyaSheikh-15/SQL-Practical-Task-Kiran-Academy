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KIRAN ACADEMY</w:t>
      </w:r>
    </w:p>
    <w:p>
      <w:pPr>
        <w:jc w:val="center"/>
      </w:pPr>
      <w:r>
        <w:rPr>
          <w:b/>
          <w:color w:val="DC6428"/>
          <w:sz w:val="32"/>
        </w:rPr>
        <w:t>TASK 01: SHOPPING BILL — GST FIRST, DISCOUNT AFTER</w:t>
      </w:r>
    </w:p>
    <w:p>
      <w:r>
        <w:t>This solution implements the required shopping bill calculation in both Java and Python. All five item amounts are passed directly as method/function arguments; no input-reading code is used.</w:t>
      </w:r>
    </w:p>
    <w:p>
      <w:pPr>
        <w:pStyle w:val="Heading1"/>
      </w:pPr>
      <w:r>
        <w:t>1. Java Solution</w:t>
      </w:r>
    </w:p>
    <w:p>
      <w:pPr>
        <w:spacing w:after="40"/>
      </w:pPr>
      <w:r>
        <w:rPr>
          <w:rFonts w:ascii="Consolas" w:hAnsi="Consolas"/>
          <w:sz w:val="17"/>
        </w:rPr>
        <w:t>public class ShoppingBill {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double calculateElectronicsGST(double a, double b) {</w:t>
        <w:br/>
      </w:r>
      <w:r>
        <w:rPr>
          <w:rFonts w:ascii="Consolas" w:hAnsi="Consolas"/>
          <w:sz w:val="17"/>
        </w:rPr>
        <w:t xml:space="preserve">        return (a + b) * 1.18;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double calculateFashionGST(double c, double d) {</w:t>
        <w:br/>
      </w:r>
      <w:r>
        <w:rPr>
          <w:rFonts w:ascii="Consolas" w:hAnsi="Consolas"/>
          <w:sz w:val="17"/>
        </w:rPr>
        <w:t xml:space="preserve">        return (c + d) * 1.13;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double calculateFoodGST(double e) {</w:t>
        <w:br/>
      </w:r>
      <w:r>
        <w:rPr>
          <w:rFonts w:ascii="Consolas" w:hAnsi="Consolas"/>
          <w:sz w:val="17"/>
        </w:rPr>
        <w:t xml:space="preserve">        return e * 1.07;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double totalBill(double a, double b, double c, double d, double e) {</w:t>
        <w:br/>
      </w:r>
      <w:r>
        <w:rPr>
          <w:rFonts w:ascii="Consolas" w:hAnsi="Consolas"/>
          <w:sz w:val="17"/>
        </w:rPr>
        <w:t xml:space="preserve">        return calculateElectronicsGST(a, b)</w:t>
        <w:br/>
      </w:r>
      <w:r>
        <w:rPr>
          <w:rFonts w:ascii="Consolas" w:hAnsi="Consolas"/>
          <w:sz w:val="17"/>
        </w:rPr>
        <w:t xml:space="preserve">             + calculateFashionGST(c, d)</w:t>
        <w:br/>
      </w:r>
      <w:r>
        <w:rPr>
          <w:rFonts w:ascii="Consolas" w:hAnsi="Consolas"/>
          <w:sz w:val="17"/>
        </w:rPr>
        <w:t xml:space="preserve">             + calculateFoodGST(e);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double calculateDiscountedBill(</w:t>
        <w:br/>
      </w:r>
      <w:r>
        <w:rPr>
          <w:rFonts w:ascii="Consolas" w:hAnsi="Consolas"/>
          <w:sz w:val="17"/>
        </w:rPr>
        <w:t xml:space="preserve">            double a, double b, double c, double d, double e) {</w:t>
        <w:br/>
      </w:r>
      <w:r>
        <w:rPr>
          <w:rFonts w:ascii="Consolas" w:hAnsi="Consolas"/>
          <w:sz w:val="17"/>
        </w:rPr>
        <w:t xml:space="preserve">        double total = totalBill(a, b, c, d, e);</w:t>
        <w:br/>
      </w:r>
      <w:r>
        <w:rPr>
          <w:rFonts w:ascii="Consolas" w:hAnsi="Consolas"/>
          <w:sz w:val="17"/>
        </w:rPr>
        <w:t xml:space="preserve">        double discount = total * 0.20;</w:t>
        <w:br/>
      </w:r>
      <w:r>
        <w:rPr>
          <w:rFonts w:ascii="Consolas" w:hAnsi="Consolas"/>
          <w:sz w:val="17"/>
        </w:rPr>
        <w:t xml:space="preserve">        return total - discount;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  <w:br/>
      </w:r>
      <w:r>
        <w:rPr>
          <w:rFonts w:ascii="Consolas" w:hAnsi="Consolas"/>
          <w:sz w:val="17"/>
        </w:rPr>
        <w:t xml:space="preserve">        double a = 100, b = 100, c = 100, d = 100, e = 100;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double electronics = calculateElectronicsGST(a, b);</w:t>
        <w:br/>
      </w:r>
      <w:r>
        <w:rPr>
          <w:rFonts w:ascii="Consolas" w:hAnsi="Consolas"/>
          <w:sz w:val="17"/>
        </w:rPr>
        <w:t xml:space="preserve">        double fashion = calculateFashionGST(c, d);</w:t>
        <w:br/>
      </w:r>
      <w:r>
        <w:rPr>
          <w:rFonts w:ascii="Consolas" w:hAnsi="Consolas"/>
          <w:sz w:val="17"/>
        </w:rPr>
        <w:t xml:space="preserve">        double food = calculateFoodGST(e);</w:t>
        <w:br/>
      </w:r>
      <w:r>
        <w:rPr>
          <w:rFonts w:ascii="Consolas" w:hAnsi="Consolas"/>
          <w:sz w:val="17"/>
        </w:rPr>
        <w:t xml:space="preserve">        double total = totalBill(a, b, c, d, e);</w:t>
        <w:br/>
      </w:r>
      <w:r>
        <w:rPr>
          <w:rFonts w:ascii="Consolas" w:hAnsi="Consolas"/>
          <w:sz w:val="17"/>
        </w:rPr>
        <w:t xml:space="preserve">        double discount = total * 0.20;</w:t>
        <w:br/>
      </w:r>
      <w:r>
        <w:rPr>
          <w:rFonts w:ascii="Consolas" w:hAnsi="Consolas"/>
          <w:sz w:val="17"/>
        </w:rPr>
        <w:t xml:space="preserve">        double payable = calculateDiscountedBill(a, b, c, d, e);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System.out.printf("Electronics after GST = %.2f%n", electronics);</w:t>
        <w:br/>
      </w:r>
      <w:r>
        <w:rPr>
          <w:rFonts w:ascii="Consolas" w:hAnsi="Consolas"/>
          <w:sz w:val="17"/>
        </w:rPr>
        <w:t xml:space="preserve">        System.out.printf("Fashion after GST     = %.2f%n", fashion);</w:t>
        <w:br/>
      </w:r>
      <w:r>
        <w:rPr>
          <w:rFonts w:ascii="Consolas" w:hAnsi="Consolas"/>
          <w:sz w:val="17"/>
        </w:rPr>
        <w:t xml:space="preserve">        System.out.printf("Food after GST        = %.2f%n", food);</w:t>
        <w:br/>
      </w:r>
      <w:r>
        <w:rPr>
          <w:rFonts w:ascii="Consolas" w:hAnsi="Consolas"/>
          <w:sz w:val="17"/>
        </w:rPr>
        <w:t xml:space="preserve">        System.out.printf("Total after GST       = %.2f%n", total);</w:t>
        <w:br/>
      </w:r>
      <w:r>
        <w:rPr>
          <w:rFonts w:ascii="Consolas" w:hAnsi="Consolas"/>
          <w:sz w:val="17"/>
        </w:rPr>
        <w:t xml:space="preserve">        System.out.printf("Discount (20%%)        = %.2f%n", discount);</w:t>
        <w:br/>
      </w:r>
      <w:r>
        <w:rPr>
          <w:rFonts w:ascii="Consolas" w:hAnsi="Consolas"/>
          <w:sz w:val="17"/>
        </w:rPr>
        <w:t xml:space="preserve">        System.out.printf("Final payable amount  = %.2f%n", payable);</w:t>
        <w:br/>
      </w:r>
      <w:r>
        <w:rPr>
          <w:rFonts w:ascii="Consolas" w:hAnsi="Consolas"/>
          <w:sz w:val="17"/>
        </w:rPr>
        <w:t xml:space="preserve">    }</w:t>
        <w:br/>
      </w: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2. Python Solution</w:t>
      </w:r>
    </w:p>
    <w:p>
      <w:pPr>
        <w:spacing w:after="40"/>
      </w:pPr>
      <w:r>
        <w:rPr>
          <w:rFonts w:ascii="Consolas" w:hAnsi="Consolas"/>
          <w:sz w:val="17"/>
        </w:rPr>
        <w:t>def calculateElectronicsGST(a, b):</w:t>
        <w:br/>
      </w:r>
      <w:r>
        <w:rPr>
          <w:rFonts w:ascii="Consolas" w:hAnsi="Consolas"/>
          <w:sz w:val="17"/>
        </w:rPr>
        <w:t xml:space="preserve">    return (a + b) * 1.18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calculateFashionGST(c, d):</w:t>
        <w:br/>
      </w:r>
      <w:r>
        <w:rPr>
          <w:rFonts w:ascii="Consolas" w:hAnsi="Consolas"/>
          <w:sz w:val="17"/>
        </w:rPr>
        <w:t xml:space="preserve">    return (c + d) * 1.13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calculateFoodGST(e):</w:t>
        <w:br/>
      </w:r>
      <w:r>
        <w:rPr>
          <w:rFonts w:ascii="Consolas" w:hAnsi="Consolas"/>
          <w:sz w:val="17"/>
        </w:rPr>
        <w:t xml:space="preserve">    return e * 1.07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totalBill(a, b, c, d, e):</w:t>
        <w:br/>
      </w:r>
      <w:r>
        <w:rPr>
          <w:rFonts w:ascii="Consolas" w:hAnsi="Consolas"/>
          <w:sz w:val="17"/>
        </w:rPr>
        <w:t xml:space="preserve">    return (</w:t>
        <w:br/>
      </w:r>
      <w:r>
        <w:rPr>
          <w:rFonts w:ascii="Consolas" w:hAnsi="Consolas"/>
          <w:sz w:val="17"/>
        </w:rPr>
        <w:t xml:space="preserve">        calculateElectronicsGST(a, b)</w:t>
        <w:br/>
      </w:r>
      <w:r>
        <w:rPr>
          <w:rFonts w:ascii="Consolas" w:hAnsi="Consolas"/>
          <w:sz w:val="17"/>
        </w:rPr>
        <w:t xml:space="preserve">        + calculateFashionGST(c, d)</w:t>
        <w:br/>
      </w:r>
      <w:r>
        <w:rPr>
          <w:rFonts w:ascii="Consolas" w:hAnsi="Consolas"/>
          <w:sz w:val="17"/>
        </w:rPr>
        <w:t xml:space="preserve">        + calculateFoodGST(e)</w:t>
        <w:br/>
      </w:r>
      <w:r>
        <w:rPr>
          <w:rFonts w:ascii="Consolas" w:hAnsi="Consolas"/>
          <w:sz w:val="17"/>
        </w:rPr>
        <w:t xml:space="preserve">    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def calculateDiscountedBill(a, b, c, d, e):</w:t>
        <w:br/>
      </w:r>
      <w:r>
        <w:rPr>
          <w:rFonts w:ascii="Consolas" w:hAnsi="Consolas"/>
          <w:sz w:val="17"/>
        </w:rPr>
        <w:t xml:space="preserve">    total = totalBill(a, b, c, d, e)</w:t>
        <w:br/>
      </w:r>
      <w:r>
        <w:rPr>
          <w:rFonts w:ascii="Consolas" w:hAnsi="Consolas"/>
          <w:sz w:val="17"/>
        </w:rPr>
        <w:t xml:space="preserve">    discount = total * 0.20</w:t>
        <w:br/>
      </w:r>
      <w:r>
        <w:rPr>
          <w:rFonts w:ascii="Consolas" w:hAnsi="Consolas"/>
          <w:sz w:val="17"/>
        </w:rPr>
        <w:t xml:space="preserve">    return total - discount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if __name__ == "__main__":</w:t>
        <w:br/>
      </w:r>
      <w:r>
        <w:rPr>
          <w:rFonts w:ascii="Consolas" w:hAnsi="Consolas"/>
          <w:sz w:val="17"/>
        </w:rPr>
        <w:t xml:space="preserve">    a = b = c = d = e = 100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electronics = calculateElectronicsGST(a, b)</w:t>
        <w:br/>
      </w:r>
      <w:r>
        <w:rPr>
          <w:rFonts w:ascii="Consolas" w:hAnsi="Consolas"/>
          <w:sz w:val="17"/>
        </w:rPr>
        <w:t xml:space="preserve">    fashion = calculateFashionGST(c, d)</w:t>
        <w:br/>
      </w:r>
      <w:r>
        <w:rPr>
          <w:rFonts w:ascii="Consolas" w:hAnsi="Consolas"/>
          <w:sz w:val="17"/>
        </w:rPr>
        <w:t xml:space="preserve">    food = calculateFoodGST(e)</w:t>
        <w:br/>
      </w:r>
      <w:r>
        <w:rPr>
          <w:rFonts w:ascii="Consolas" w:hAnsi="Consolas"/>
          <w:sz w:val="17"/>
        </w:rPr>
        <w:t xml:space="preserve">    total = totalBill(a, b, c, d, e)</w:t>
        <w:br/>
      </w:r>
      <w:r>
        <w:rPr>
          <w:rFonts w:ascii="Consolas" w:hAnsi="Consolas"/>
          <w:sz w:val="17"/>
        </w:rPr>
        <w:t xml:space="preserve">    discount = total * 0.20</w:t>
        <w:br/>
      </w:r>
      <w:r>
        <w:rPr>
          <w:rFonts w:ascii="Consolas" w:hAnsi="Consolas"/>
          <w:sz w:val="17"/>
        </w:rPr>
        <w:t xml:space="preserve">    payable = calculateDiscountedBill(a, b, c, d, 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print(f"Electronics after GST = {electronics:.2f}")</w:t>
        <w:br/>
      </w:r>
      <w:r>
        <w:rPr>
          <w:rFonts w:ascii="Consolas" w:hAnsi="Consolas"/>
          <w:sz w:val="17"/>
        </w:rPr>
        <w:t xml:space="preserve">    print(f"Fashion after GST     = {fashion:.2f}")</w:t>
        <w:br/>
      </w:r>
      <w:r>
        <w:rPr>
          <w:rFonts w:ascii="Consolas" w:hAnsi="Consolas"/>
          <w:sz w:val="17"/>
        </w:rPr>
        <w:t xml:space="preserve">    print(f"Food after GST        = {food:.2f}")</w:t>
        <w:br/>
      </w:r>
      <w:r>
        <w:rPr>
          <w:rFonts w:ascii="Consolas" w:hAnsi="Consolas"/>
          <w:sz w:val="17"/>
        </w:rPr>
        <w:t xml:space="preserve">    print(f"Total after GST       = {total:.2f}")</w:t>
        <w:br/>
      </w:r>
      <w:r>
        <w:rPr>
          <w:rFonts w:ascii="Consolas" w:hAnsi="Consolas"/>
          <w:sz w:val="17"/>
        </w:rPr>
        <w:t xml:space="preserve">    print(f"Discount (20%)        = {discount:.2f}")</w:t>
        <w:br/>
      </w:r>
      <w:r>
        <w:rPr>
          <w:rFonts w:ascii="Consolas" w:hAnsi="Consolas"/>
          <w:sz w:val="17"/>
        </w:rPr>
        <w:t xml:space="preserve">    print(f"Final payable amount  = {payable:.2f}")</w:t>
      </w:r>
    </w:p>
    <w:p>
      <w:pPr>
        <w:pStyle w:val="Heading1"/>
      </w:pPr>
      <w:r>
        <w:t>3. Calculation and Expected Output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Calculation</w:t>
            </w:r>
          </w:p>
        </w:tc>
        <w:tc>
          <w:tcPr>
            <w:tcW w:type="dxa" w:w="3312"/>
          </w:tcPr>
          <w:p>
            <w:r>
              <w:t>Amount (₹)</w:t>
            </w:r>
          </w:p>
        </w:tc>
      </w:tr>
      <w:tr>
        <w:tc>
          <w:tcPr>
            <w:tcW w:type="dxa" w:w="3312"/>
          </w:tcPr>
          <w:p>
            <w:r>
              <w:t>Electronics</w:t>
            </w:r>
          </w:p>
        </w:tc>
        <w:tc>
          <w:tcPr>
            <w:tcW w:type="dxa" w:w="3312"/>
          </w:tcPr>
          <w:p>
            <w:r>
              <w:t>(100 + 100) × 1.18</w:t>
            </w:r>
          </w:p>
        </w:tc>
        <w:tc>
          <w:tcPr>
            <w:tcW w:type="dxa" w:w="3312"/>
          </w:tcPr>
          <w:p>
            <w:r>
              <w:t>236.00</w:t>
            </w:r>
          </w:p>
        </w:tc>
      </w:tr>
      <w:tr>
        <w:tc>
          <w:tcPr>
            <w:tcW w:type="dxa" w:w="3312"/>
          </w:tcPr>
          <w:p>
            <w:r>
              <w:t>Fashion</w:t>
            </w:r>
          </w:p>
        </w:tc>
        <w:tc>
          <w:tcPr>
            <w:tcW w:type="dxa" w:w="3312"/>
          </w:tcPr>
          <w:p>
            <w:r>
              <w:t>(100 + 100) × 1.13</w:t>
            </w:r>
          </w:p>
        </w:tc>
        <w:tc>
          <w:tcPr>
            <w:tcW w:type="dxa" w:w="3312"/>
          </w:tcPr>
          <w:p>
            <w:r>
              <w:t>226.00</w:t>
            </w:r>
          </w:p>
        </w:tc>
      </w:tr>
      <w:tr>
        <w:tc>
          <w:tcPr>
            <w:tcW w:type="dxa" w:w="3312"/>
          </w:tcPr>
          <w:p>
            <w:r>
              <w:t>Food</w:t>
            </w:r>
          </w:p>
        </w:tc>
        <w:tc>
          <w:tcPr>
            <w:tcW w:type="dxa" w:w="3312"/>
          </w:tcPr>
          <w:p>
            <w:r>
              <w:t>100 × 1.07</w:t>
            </w:r>
          </w:p>
        </w:tc>
        <w:tc>
          <w:tcPr>
            <w:tcW w:type="dxa" w:w="3312"/>
          </w:tcPr>
          <w:p>
            <w:r>
              <w:t>107.00</w:t>
            </w:r>
          </w:p>
        </w:tc>
      </w:tr>
      <w:tr>
        <w:tc>
          <w:tcPr>
            <w:tcW w:type="dxa" w:w="3312"/>
          </w:tcPr>
          <w:p>
            <w:r>
              <w:t>Total after GST</w:t>
            </w:r>
          </w:p>
        </w:tc>
        <w:tc>
          <w:tcPr>
            <w:tcW w:type="dxa" w:w="3312"/>
          </w:tcPr>
          <w:p>
            <w:r>
              <w:t>236.00 + 226.00 + 107.00</w:t>
            </w:r>
          </w:p>
        </w:tc>
        <w:tc>
          <w:tcPr>
            <w:tcW w:type="dxa" w:w="3312"/>
          </w:tcPr>
          <w:p>
            <w:r>
              <w:t>569.00</w:t>
            </w:r>
          </w:p>
        </w:tc>
      </w:tr>
      <w:tr>
        <w:tc>
          <w:tcPr>
            <w:tcW w:type="dxa" w:w="3312"/>
          </w:tcPr>
          <w:p>
            <w:r>
              <w:t>20% discount</w:t>
            </w:r>
          </w:p>
        </w:tc>
        <w:tc>
          <w:tcPr>
            <w:tcW w:type="dxa" w:w="3312"/>
          </w:tcPr>
          <w:p>
            <w:r>
              <w:t>569.00 × 0.20</w:t>
            </w:r>
          </w:p>
        </w:tc>
        <w:tc>
          <w:tcPr>
            <w:tcW w:type="dxa" w:w="3312"/>
          </w:tcPr>
          <w:p>
            <w:r>
              <w:t>113.80</w:t>
            </w:r>
          </w:p>
        </w:tc>
      </w:tr>
      <w:tr>
        <w:tc>
          <w:tcPr>
            <w:tcW w:type="dxa" w:w="3312"/>
          </w:tcPr>
          <w:p>
            <w:r>
              <w:t>Final payable amount</w:t>
            </w:r>
          </w:p>
        </w:tc>
        <w:tc>
          <w:tcPr>
            <w:tcW w:type="dxa" w:w="3312"/>
          </w:tcPr>
          <w:p>
            <w:r>
              <w:t>569.00 − 113.80</w:t>
            </w:r>
          </w:p>
        </w:tc>
        <w:tc>
          <w:tcPr>
            <w:tcW w:type="dxa" w:w="3312"/>
          </w:tcPr>
          <w:p>
            <w:r>
              <w:t>455.20</w:t>
            </w:r>
          </w:p>
        </w:tc>
      </w:tr>
    </w:tbl>
    <w:p>
      <w:pPr>
        <w:pStyle w:val="Heading2"/>
      </w:pPr>
      <w:r>
        <w:t>Expected console output</w:t>
      </w:r>
    </w:p>
    <w:p>
      <w:r>
        <w:rPr>
          <w:rFonts w:ascii="Consolas" w:hAnsi="Consolas"/>
          <w:sz w:val="18"/>
        </w:rPr>
        <w:t>Electronics after GST = 236.00</w:t>
        <w:br/>
      </w:r>
      <w:r>
        <w:rPr>
          <w:rFonts w:ascii="Consolas" w:hAnsi="Consolas"/>
          <w:sz w:val="18"/>
        </w:rPr>
        <w:t>Fashion after GST     = 226.00</w:t>
        <w:br/>
      </w:r>
      <w:r>
        <w:rPr>
          <w:rFonts w:ascii="Consolas" w:hAnsi="Consolas"/>
          <w:sz w:val="18"/>
        </w:rPr>
        <w:t>Food after GST        = 107.00</w:t>
        <w:br/>
      </w:r>
      <w:r>
        <w:rPr>
          <w:rFonts w:ascii="Consolas" w:hAnsi="Consolas"/>
          <w:sz w:val="18"/>
        </w:rPr>
        <w:t>Total after GST       = 569.00</w:t>
        <w:br/>
      </w:r>
      <w:r>
        <w:rPr>
          <w:rFonts w:ascii="Consolas" w:hAnsi="Consolas"/>
          <w:sz w:val="18"/>
        </w:rPr>
        <w:t>Discount (20%)        = 113.80</w:t>
        <w:br/>
      </w:r>
      <w:r>
        <w:rPr>
          <w:rFonts w:ascii="Consolas" w:hAnsi="Consolas"/>
          <w:sz w:val="18"/>
        </w:rPr>
        <w:t>Final payable amount  = 455.20</w:t>
      </w:r>
    </w:p>
    <w:p>
      <w:pPr>
        <w:pStyle w:val="Heading1"/>
      </w:pPr>
      <w:r>
        <w:t>4. GitHub Submission Checklist</w:t>
      </w:r>
    </w:p>
    <w:p>
      <w:pPr>
        <w:pStyle w:val="ListBullet"/>
      </w:pPr>
      <w:r>
        <w:t>Save the Java code as ShoppingBill.java.</w:t>
      </w:r>
    </w:p>
    <w:p>
      <w:pPr>
        <w:pStyle w:val="ListBullet"/>
      </w:pPr>
      <w:r>
        <w:t>Save the Python code as shopping_bill.py.</w:t>
      </w:r>
    </w:p>
    <w:p>
      <w:pPr>
        <w:pStyle w:val="ListBullet"/>
      </w:pPr>
      <w:r>
        <w:t>Upload both source files to your GitHub repository.</w:t>
      </w:r>
    </w:p>
    <w:p>
      <w:pPr>
        <w:pStyle w:val="ListBullet"/>
      </w:pPr>
      <w:r>
        <w:t>Email 9011@thekiranacademy.com with subject: Task 01 – Shopping Bill – 14/10/2026.</w:t>
      </w:r>
    </w:p>
    <w:p>
      <w:pPr>
        <w:pStyle w:val="ListBullet"/>
      </w:pPr>
      <w:r>
        <w:t>Include your full name and GitHub repository URL in the email body. Do not attach the source files to the email.</w:t>
      </w:r>
    </w:p>
    <w:p>
      <w:r>
        <w:t>Note: The task sheet lists the deadline as 14 October 2026 at 11:59 PM. The solution document contains the requested implementations and sample output.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