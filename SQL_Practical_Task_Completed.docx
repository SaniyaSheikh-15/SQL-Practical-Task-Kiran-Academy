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SQL INDUSTRIAL PRACTICAL TASK</w:t>
        <w:br/>
        <w:t>Employee Management System - DDL + Basic DML</w:t>
      </w:r>
    </w:p>
    <w:p>
      <w:r>
        <w:rPr>
          <w:b/>
        </w:rPr>
        <w:t>Completed SQL Solutions – Tasks 1–60</w:t>
      </w:r>
    </w:p>
    <w:p>
      <w:r>
        <w:t>Based on the practical task document provided by Kiran Academy. The statements are written for MySQL and should be executed in the given order because several UPDATE/DELETE tasks depend on earlier tasks.</w:t>
      </w:r>
    </w:p>
    <w:p>
      <w:pPr>
        <w:pStyle w:val="Heading1"/>
      </w:pPr>
      <w:r>
        <w:t>Part A – Database &amp; Table Creation</w:t>
      </w:r>
    </w:p>
    <w:p>
      <w:r>
        <w:rPr>
          <w:b/>
        </w:rPr>
        <w:t>Task 1</w:t>
      </w:r>
    </w:p>
    <w:p>
      <w:r>
        <w:rPr>
          <w:rFonts w:ascii="Courier New" w:hAnsi="Courier New"/>
          <w:sz w:val="18"/>
        </w:rPr>
        <w:t>CREATE DATABASE company_db;</w:t>
      </w:r>
    </w:p>
    <w:p>
      <w:r>
        <w:rPr>
          <w:b/>
        </w:rPr>
        <w:t>Task 2</w:t>
      </w:r>
    </w:p>
    <w:p>
      <w:r>
        <w:rPr>
          <w:rFonts w:ascii="Courier New" w:hAnsi="Courier New"/>
          <w:sz w:val="18"/>
        </w:rPr>
        <w:t>USE company_db;</w:t>
      </w:r>
    </w:p>
    <w:p>
      <w:r>
        <w:rPr>
          <w:b/>
        </w:rPr>
        <w:t>Task 3</w:t>
      </w:r>
    </w:p>
    <w:p>
      <w:r>
        <w:rPr>
          <w:rFonts w:ascii="Courier New" w:hAnsi="Courier New"/>
          <w:sz w:val="18"/>
        </w:rPr>
        <w:t>CREATE TABLE employees (</w:t>
        <w:br/>
        <w:t xml:space="preserve">    employee_id INT PRIMARY KEY,</w:t>
        <w:br/>
        <w:t xml:space="preserve">    employee_name VARCHAR(100),</w:t>
        <w:br/>
        <w:t xml:space="preserve">    department VARCHAR(50),</w:t>
        <w:br/>
        <w:t xml:space="preserve">    salary DECIMAL(10,2),</w:t>
        <w:br/>
        <w:t xml:space="preserve">    city VARCHAR(50),</w:t>
        <w:br/>
        <w:t xml:space="preserve">    joining_date DATE,</w:t>
        <w:br/>
        <w:t xml:space="preserve">    status VARCHAR(20)</w:t>
        <w:br/>
        <w:t>);</w:t>
      </w:r>
    </w:p>
    <w:p>
      <w:r>
        <w:rPr>
          <w:b/>
        </w:rPr>
        <w:t>Task 4</w:t>
      </w:r>
    </w:p>
    <w:p>
      <w:r>
        <w:rPr>
          <w:rFonts w:ascii="Courier New" w:hAnsi="Courier New"/>
          <w:sz w:val="18"/>
        </w:rPr>
        <w:t>DESC employees;</w:t>
      </w:r>
    </w:p>
    <w:p>
      <w:r>
        <w:rPr>
          <w:b/>
        </w:rPr>
        <w:t>Task 5</w:t>
      </w:r>
    </w:p>
    <w:p>
      <w:r>
        <w:rPr>
          <w:rFonts w:ascii="Courier New" w:hAnsi="Courier New"/>
          <w:sz w:val="18"/>
        </w:rPr>
        <w:t>SHOW TABLES;</w:t>
      </w:r>
    </w:p>
    <w:p>
      <w:pPr>
        <w:pStyle w:val="Heading1"/>
      </w:pPr>
      <w:r>
        <w:t>Part B – INSERT Operations</w:t>
      </w:r>
    </w:p>
    <w:p>
      <w:r>
        <w:rPr>
          <w:b/>
        </w:rPr>
        <w:t>Task 6</w:t>
      </w:r>
    </w:p>
    <w:p>
      <w:r>
        <w:rPr>
          <w:rFonts w:ascii="Courier New" w:hAnsi="Courier New"/>
          <w:sz w:val="18"/>
        </w:rPr>
        <w:t>INSERT INTO employees</w:t>
        <w:br/>
        <w:t>(employee_id, employee_name, department, salary, city, joining_date, status)</w:t>
        <w:br/>
        <w:t>VALUES (101, 'Rahul Patil', 'Development', 45000, 'Pune', '2026-01-10', 'Active');</w:t>
      </w:r>
    </w:p>
    <w:p>
      <w:r>
        <w:rPr>
          <w:b/>
        </w:rPr>
        <w:t>Task 7</w:t>
      </w:r>
    </w:p>
    <w:p>
      <w:r>
        <w:rPr>
          <w:rFonts w:ascii="Courier New" w:hAnsi="Courier New"/>
          <w:sz w:val="18"/>
        </w:rPr>
        <w:t>INSERT INTO employees</w:t>
        <w:br/>
        <w:t>(employee_id, employee_name, department, salary, city, joining_date, status)</w:t>
        <w:br/>
        <w:t>VALUES (102, 'Priya Sharma', 'Testing', 38000, 'Mumbai', '2026-02-15', 'Active');</w:t>
      </w:r>
    </w:p>
    <w:p>
      <w:r>
        <w:rPr>
          <w:b/>
        </w:rPr>
        <w:t>Task 8</w:t>
      </w:r>
    </w:p>
    <w:p>
      <w:r>
        <w:rPr>
          <w:rFonts w:ascii="Courier New" w:hAnsi="Courier New"/>
          <w:sz w:val="18"/>
        </w:rPr>
        <w:t>INSERT INTO employees</w:t>
        <w:br/>
        <w:t>(employee_id, employee_name, department, salary, city, joining_date, status)</w:t>
        <w:br/>
        <w:t>VALUES (103, 'Amit Joshi', 'Development', 52000, 'Pune', '2025-12-05', 'Active');</w:t>
      </w:r>
    </w:p>
    <w:p>
      <w:r>
        <w:rPr>
          <w:b/>
        </w:rPr>
        <w:t>Task 9</w:t>
      </w:r>
    </w:p>
    <w:p>
      <w:r>
        <w:rPr>
          <w:rFonts w:ascii="Courier New" w:hAnsi="Courier New"/>
          <w:sz w:val="18"/>
        </w:rPr>
        <w:t>INSERT INTO employees</w:t>
        <w:br/>
        <w:t>(employee_id, employee_name, department, salary, city, joining_date, status)</w:t>
        <w:br/>
        <w:t>VALUES (104, 'Sneha Kulkarni', 'HR', 35000, 'Nashik', '2026-03-20', 'Active');</w:t>
      </w:r>
    </w:p>
    <w:p>
      <w:r>
        <w:rPr>
          <w:b/>
        </w:rPr>
        <w:t>Task 10</w:t>
      </w:r>
    </w:p>
    <w:p>
      <w:r>
        <w:rPr>
          <w:rFonts w:ascii="Courier New" w:hAnsi="Courier New"/>
          <w:sz w:val="18"/>
        </w:rPr>
        <w:t>INSERT INTO employees</w:t>
        <w:br/>
        <w:t>(employee_id, employee_name, department, salary, city, joining_date, status)</w:t>
        <w:br/>
        <w:t>VALUES (105, 'Rohan Deshmukh', 'Support', 30000, 'Mumbai', '2026-04-01', 'Inactive');</w:t>
      </w:r>
    </w:p>
    <w:p>
      <w:r>
        <w:rPr>
          <w:b/>
        </w:rPr>
        <w:t>Task 11</w:t>
      </w:r>
    </w:p>
    <w:p>
      <w:r>
        <w:rPr>
          <w:rFonts w:ascii="Courier New" w:hAnsi="Courier New"/>
          <w:sz w:val="18"/>
        </w:rPr>
        <w:t>INSERT INTO employees</w:t>
        <w:br/>
        <w:t>(employee_id, employee_name, department, salary, city, joining_date, status)</w:t>
        <w:br/>
        <w:t>VALUES (106, 'Anjali More', 'Testing', 42000, 'Pune', '2026-05-12', 'Active');</w:t>
      </w:r>
    </w:p>
    <w:p>
      <w:pPr>
        <w:pStyle w:val="Heading1"/>
      </w:pPr>
      <w:r>
        <w:t>Part C – Basic SELECT Queries</w:t>
      </w:r>
    </w:p>
    <w:p>
      <w:r>
        <w:rPr>
          <w:b/>
        </w:rPr>
        <w:t>Task 12</w:t>
      </w:r>
    </w:p>
    <w:p>
      <w:r>
        <w:rPr>
          <w:rFonts w:ascii="Courier New" w:hAnsi="Courier New"/>
          <w:sz w:val="18"/>
        </w:rPr>
        <w:t>SELECT * FROM employees;</w:t>
      </w:r>
    </w:p>
    <w:p>
      <w:r>
        <w:rPr>
          <w:b/>
        </w:rPr>
        <w:t>Task 13</w:t>
      </w:r>
    </w:p>
    <w:p>
      <w:r>
        <w:rPr>
          <w:rFonts w:ascii="Courier New" w:hAnsi="Courier New"/>
          <w:sz w:val="18"/>
        </w:rPr>
        <w:t>SELECT employee_name FROM employees;</w:t>
      </w:r>
    </w:p>
    <w:p>
      <w:r>
        <w:rPr>
          <w:b/>
        </w:rPr>
        <w:t>Task 14</w:t>
      </w:r>
    </w:p>
    <w:p>
      <w:r>
        <w:rPr>
          <w:rFonts w:ascii="Courier New" w:hAnsi="Courier New"/>
          <w:sz w:val="18"/>
        </w:rPr>
        <w:t>SELECT employee_name, salary FROM employees;</w:t>
      </w:r>
    </w:p>
    <w:p>
      <w:r>
        <w:rPr>
          <w:b/>
        </w:rPr>
        <w:t>Task 15</w:t>
      </w:r>
    </w:p>
    <w:p>
      <w:r>
        <w:rPr>
          <w:rFonts w:ascii="Courier New" w:hAnsi="Courier New"/>
          <w:sz w:val="18"/>
        </w:rPr>
        <w:t>SELECT employee_name, department, city FROM employees;</w:t>
      </w:r>
    </w:p>
    <w:p>
      <w:r>
        <w:rPr>
          <w:b/>
        </w:rPr>
        <w:t>Task 16</w:t>
      </w:r>
    </w:p>
    <w:p>
      <w:r>
        <w:rPr>
          <w:rFonts w:ascii="Courier New" w:hAnsi="Courier New"/>
          <w:sz w:val="18"/>
        </w:rPr>
        <w:t>SELECT * FROM employees WHERE city = 'Pune';</w:t>
      </w:r>
    </w:p>
    <w:p>
      <w:r>
        <w:rPr>
          <w:b/>
        </w:rPr>
        <w:t>Task 17</w:t>
      </w:r>
    </w:p>
    <w:p>
      <w:r>
        <w:rPr>
          <w:rFonts w:ascii="Courier New" w:hAnsi="Courier New"/>
          <w:sz w:val="18"/>
        </w:rPr>
        <w:t>SELECT * FROM employees WHERE city = 'Mumbai';</w:t>
      </w:r>
    </w:p>
    <w:p>
      <w:r>
        <w:rPr>
          <w:b/>
        </w:rPr>
        <w:t>Task 18</w:t>
      </w:r>
    </w:p>
    <w:p>
      <w:r>
        <w:rPr>
          <w:rFonts w:ascii="Courier New" w:hAnsi="Courier New"/>
          <w:sz w:val="18"/>
        </w:rPr>
        <w:t>SELECT * FROM employees WHERE department = 'Development';</w:t>
      </w:r>
    </w:p>
    <w:p>
      <w:r>
        <w:rPr>
          <w:b/>
        </w:rPr>
        <w:t>Task 19</w:t>
      </w:r>
    </w:p>
    <w:p>
      <w:r>
        <w:rPr>
          <w:rFonts w:ascii="Courier New" w:hAnsi="Courier New"/>
          <w:sz w:val="18"/>
        </w:rPr>
        <w:t>SELECT * FROM employees WHERE department = 'Testing';</w:t>
      </w:r>
    </w:p>
    <w:p>
      <w:r>
        <w:rPr>
          <w:b/>
        </w:rPr>
        <w:t>Task 20</w:t>
      </w:r>
    </w:p>
    <w:p>
      <w:r>
        <w:rPr>
          <w:rFonts w:ascii="Courier New" w:hAnsi="Courier New"/>
          <w:sz w:val="18"/>
        </w:rPr>
        <w:t>SELECT * FROM employees WHERE status = 'Active';</w:t>
      </w:r>
    </w:p>
    <w:p>
      <w:r>
        <w:rPr>
          <w:b/>
        </w:rPr>
        <w:t>Task 21</w:t>
      </w:r>
    </w:p>
    <w:p>
      <w:r>
        <w:rPr>
          <w:rFonts w:ascii="Courier New" w:hAnsi="Courier New"/>
          <w:sz w:val="18"/>
        </w:rPr>
        <w:t>SELECT * FROM employees WHERE status = 'Inactive';</w:t>
      </w:r>
    </w:p>
    <w:p>
      <w:r>
        <w:rPr>
          <w:b/>
        </w:rPr>
        <w:t>Task 22</w:t>
      </w:r>
    </w:p>
    <w:p>
      <w:r>
        <w:rPr>
          <w:rFonts w:ascii="Courier New" w:hAnsi="Courier New"/>
          <w:sz w:val="18"/>
        </w:rPr>
        <w:t>SELECT * FROM employees WHERE employee_id = 103;</w:t>
      </w:r>
    </w:p>
    <w:p>
      <w:r>
        <w:rPr>
          <w:b/>
        </w:rPr>
        <w:t>Task 23</w:t>
      </w:r>
    </w:p>
    <w:p>
      <w:r>
        <w:rPr>
          <w:rFonts w:ascii="Courier New" w:hAnsi="Courier New"/>
          <w:sz w:val="18"/>
        </w:rPr>
        <w:t>SELECT * FROM employees WHERE employee_name = 'Priya Sharma';</w:t>
      </w:r>
    </w:p>
    <w:p>
      <w:r>
        <w:rPr>
          <w:b/>
        </w:rPr>
        <w:t>Task 24</w:t>
      </w:r>
    </w:p>
    <w:p>
      <w:r>
        <w:rPr>
          <w:rFonts w:ascii="Courier New" w:hAnsi="Courier New"/>
          <w:sz w:val="18"/>
        </w:rPr>
        <w:t>SELECT * FROM employees WHERE salary &gt; 40000;</w:t>
      </w:r>
    </w:p>
    <w:p>
      <w:r>
        <w:rPr>
          <w:b/>
        </w:rPr>
        <w:t>Task 25</w:t>
      </w:r>
    </w:p>
    <w:p>
      <w:r>
        <w:rPr>
          <w:rFonts w:ascii="Courier New" w:hAnsi="Courier New"/>
          <w:sz w:val="18"/>
        </w:rPr>
        <w:t>SELECT * FROM employees WHERE salary &lt; 40000;</w:t>
      </w:r>
    </w:p>
    <w:p>
      <w:r>
        <w:rPr>
          <w:b/>
        </w:rPr>
        <w:t>Task 26</w:t>
      </w:r>
    </w:p>
    <w:p>
      <w:r>
        <w:rPr>
          <w:rFonts w:ascii="Courier New" w:hAnsi="Courier New"/>
          <w:sz w:val="18"/>
        </w:rPr>
        <w:t>SELECT * FROM employees WHERE salary = 35000;</w:t>
      </w:r>
    </w:p>
    <w:p>
      <w:r>
        <w:rPr>
          <w:b/>
        </w:rPr>
        <w:t>Task 27</w:t>
      </w:r>
    </w:p>
    <w:p>
      <w:r>
        <w:rPr>
          <w:rFonts w:ascii="Courier New" w:hAnsi="Courier New"/>
          <w:sz w:val="18"/>
        </w:rPr>
        <w:t>SELECT * FROM employees WHERE salary &gt;= 42000;</w:t>
      </w:r>
    </w:p>
    <w:p>
      <w:r>
        <w:rPr>
          <w:b/>
        </w:rPr>
        <w:t>Task 28</w:t>
      </w:r>
    </w:p>
    <w:p>
      <w:r>
        <w:rPr>
          <w:rFonts w:ascii="Courier New" w:hAnsi="Courier New"/>
          <w:sz w:val="18"/>
        </w:rPr>
        <w:t>SELECT * FROM employees WHERE city = 'Pune' AND status = 'Active';</w:t>
      </w:r>
    </w:p>
    <w:p>
      <w:r>
        <w:rPr>
          <w:b/>
        </w:rPr>
        <w:t>Task 29</w:t>
      </w:r>
    </w:p>
    <w:p>
      <w:r>
        <w:rPr>
          <w:rFonts w:ascii="Courier New" w:hAnsi="Courier New"/>
          <w:sz w:val="18"/>
        </w:rPr>
        <w:t>SELECT * FROM employees WHERE department = 'Development' AND salary &gt; 45000;</w:t>
      </w:r>
    </w:p>
    <w:p>
      <w:r>
        <w:rPr>
          <w:b/>
        </w:rPr>
        <w:t>Task 30</w:t>
      </w:r>
    </w:p>
    <w:p>
      <w:r>
        <w:rPr>
          <w:rFonts w:ascii="Courier New" w:hAnsi="Courier New"/>
          <w:sz w:val="18"/>
        </w:rPr>
        <w:t>SELECT * FROM employees WHERE city = 'Pune' OR city = 'Mumbai';</w:t>
      </w:r>
    </w:p>
    <w:p>
      <w:pPr>
        <w:pStyle w:val="Heading1"/>
      </w:pPr>
      <w:r>
        <w:t>Part D – UPDATE Operations</w:t>
      </w:r>
    </w:p>
    <w:p>
      <w:r>
        <w:rPr>
          <w:b/>
        </w:rPr>
        <w:t>Task 31</w:t>
      </w:r>
    </w:p>
    <w:p>
      <w:r>
        <w:rPr>
          <w:rFonts w:ascii="Courier New" w:hAnsi="Courier New"/>
          <w:sz w:val="18"/>
        </w:rPr>
        <w:t>UPDATE employees SET salary = 48000 WHERE employee_id = 101;</w:t>
      </w:r>
    </w:p>
    <w:p>
      <w:r>
        <w:rPr>
          <w:b/>
        </w:rPr>
        <w:t>Task 32</w:t>
      </w:r>
    </w:p>
    <w:p>
      <w:r>
        <w:rPr>
          <w:rFonts w:ascii="Courier New" w:hAnsi="Courier New"/>
          <w:sz w:val="18"/>
        </w:rPr>
        <w:t>UPDATE employees SET status = 'Active' WHERE employee_id = 105;</w:t>
      </w:r>
    </w:p>
    <w:p>
      <w:r>
        <w:rPr>
          <w:b/>
        </w:rPr>
        <w:t>Task 33</w:t>
      </w:r>
    </w:p>
    <w:p>
      <w:r>
        <w:rPr>
          <w:rFonts w:ascii="Courier New" w:hAnsi="Courier New"/>
          <w:sz w:val="18"/>
        </w:rPr>
        <w:t>UPDATE employees SET city = 'Pune' WHERE employee_id = 104;</w:t>
      </w:r>
    </w:p>
    <w:p>
      <w:r>
        <w:rPr>
          <w:b/>
        </w:rPr>
        <w:t>Task 34</w:t>
      </w:r>
    </w:p>
    <w:p>
      <w:r>
        <w:rPr>
          <w:rFonts w:ascii="Courier New" w:hAnsi="Courier New"/>
          <w:sz w:val="18"/>
        </w:rPr>
        <w:t>UPDATE employees SET department = 'Development' WHERE employee_id = 102;</w:t>
      </w:r>
    </w:p>
    <w:p>
      <w:r>
        <w:rPr>
          <w:b/>
        </w:rPr>
        <w:t>Task 35</w:t>
      </w:r>
    </w:p>
    <w:p>
      <w:r>
        <w:rPr>
          <w:rFonts w:ascii="Courier New" w:hAnsi="Courier New"/>
          <w:sz w:val="18"/>
        </w:rPr>
        <w:t>UPDATE employees SET salary = 45000 WHERE employee_id = 106;</w:t>
      </w:r>
    </w:p>
    <w:p>
      <w:r>
        <w:rPr>
          <w:b/>
        </w:rPr>
        <w:t>Task 36</w:t>
      </w:r>
    </w:p>
    <w:p>
      <w:r>
        <w:rPr>
          <w:rFonts w:ascii="Courier New" w:hAnsi="Courier New"/>
          <w:sz w:val="18"/>
        </w:rPr>
        <w:t>UPDATE employees SET salary = salary + 3000 WHERE employee_id = 103;</w:t>
      </w:r>
    </w:p>
    <w:p>
      <w:r>
        <w:rPr>
          <w:b/>
        </w:rPr>
        <w:t>Task 37</w:t>
      </w:r>
    </w:p>
    <w:p>
      <w:r>
        <w:rPr>
          <w:rFonts w:ascii="Courier New" w:hAnsi="Courier New"/>
          <w:sz w:val="18"/>
        </w:rPr>
        <w:t>UPDATE employees SET salary = salary + 2000 WHERE department = 'Testing';</w:t>
      </w:r>
    </w:p>
    <w:p>
      <w:r>
        <w:rPr>
          <w:b/>
        </w:rPr>
        <w:t>Task 38</w:t>
      </w:r>
    </w:p>
    <w:p>
      <w:r>
        <w:rPr>
          <w:rFonts w:ascii="Courier New" w:hAnsi="Courier New"/>
          <w:sz w:val="18"/>
        </w:rPr>
        <w:t>UPDATE employees SET city = 'Mumbai Branch' WHERE city = 'Mumbai';</w:t>
      </w:r>
    </w:p>
    <w:p>
      <w:pPr>
        <w:pStyle w:val="Heading1"/>
      </w:pPr>
      <w:r>
        <w:t>Part E – DELETE Operations</w:t>
      </w:r>
    </w:p>
    <w:p>
      <w:r>
        <w:rPr>
          <w:b/>
        </w:rPr>
        <w:t>Task 39</w:t>
      </w:r>
    </w:p>
    <w:p>
      <w:r>
        <w:rPr>
          <w:rFonts w:ascii="Courier New" w:hAnsi="Courier New"/>
          <w:sz w:val="18"/>
        </w:rPr>
        <w:t>DELETE FROM employees WHERE employee_id = 105;</w:t>
      </w:r>
    </w:p>
    <w:p>
      <w:r>
        <w:rPr>
          <w:b/>
        </w:rPr>
        <w:t>Task 40</w:t>
      </w:r>
    </w:p>
    <w:p>
      <w:r>
        <w:rPr>
          <w:rFonts w:ascii="Courier New" w:hAnsi="Courier New"/>
          <w:sz w:val="18"/>
        </w:rPr>
        <w:t>DELETE FROM employees WHERE employee_name = 'Rohan Deshmukh';</w:t>
      </w:r>
    </w:p>
    <w:p>
      <w:r>
        <w:rPr>
          <w:b/>
        </w:rPr>
        <w:t>Task 41</w:t>
      </w:r>
    </w:p>
    <w:p>
      <w:r>
        <w:rPr>
          <w:rFonts w:ascii="Courier New" w:hAnsi="Courier New"/>
          <w:sz w:val="18"/>
        </w:rPr>
        <w:t>DELETE FROM employees WHERE status = 'Inactive';</w:t>
      </w:r>
    </w:p>
    <w:p>
      <w:r>
        <w:rPr>
          <w:b/>
        </w:rPr>
        <w:t>Task 42</w:t>
      </w:r>
    </w:p>
    <w:p>
      <w:r>
        <w:rPr>
          <w:rFonts w:ascii="Courier New" w:hAnsi="Courier New"/>
          <w:sz w:val="18"/>
        </w:rPr>
        <w:t>DELETE FROM employees WHERE salary &lt; 30000;</w:t>
      </w:r>
    </w:p>
    <w:p>
      <w:r>
        <w:rPr>
          <w:b/>
        </w:rPr>
        <w:t>Task 43</w:t>
      </w:r>
    </w:p>
    <w:p>
      <w:r>
        <w:rPr>
          <w:rFonts w:ascii="Courier New" w:hAnsi="Courier New"/>
          <w:sz w:val="18"/>
        </w:rPr>
        <w:t>DELETE FROM employees WHERE employee_id = 104;</w:t>
      </w:r>
    </w:p>
    <w:p>
      <w:pPr>
        <w:pStyle w:val="Heading1"/>
      </w:pPr>
      <w:r>
        <w:t>Part F – ALTER TABLE / DDL Practice</w:t>
      </w:r>
    </w:p>
    <w:p>
      <w:r>
        <w:rPr>
          <w:b/>
        </w:rPr>
        <w:t>Task 44</w:t>
      </w:r>
    </w:p>
    <w:p>
      <w:r>
        <w:rPr>
          <w:rFonts w:ascii="Courier New" w:hAnsi="Courier New"/>
          <w:sz w:val="18"/>
        </w:rPr>
        <w:t>ALTER TABLE employees ADD COLUMN email VARCHAR(100);</w:t>
      </w:r>
    </w:p>
    <w:p>
      <w:r>
        <w:rPr>
          <w:b/>
        </w:rPr>
        <w:t>Task 45</w:t>
      </w:r>
    </w:p>
    <w:p>
      <w:r>
        <w:rPr>
          <w:rFonts w:ascii="Courier New" w:hAnsi="Courier New"/>
          <w:sz w:val="18"/>
        </w:rPr>
        <w:t>ALTER TABLE employees ADD COLUMN mobile VARCHAR(15);</w:t>
      </w:r>
    </w:p>
    <w:p>
      <w:r>
        <w:rPr>
          <w:b/>
        </w:rPr>
        <w:t>Task 46</w:t>
      </w:r>
    </w:p>
    <w:p>
      <w:r>
        <w:rPr>
          <w:rFonts w:ascii="Courier New" w:hAnsi="Courier New"/>
          <w:sz w:val="18"/>
        </w:rPr>
        <w:t>ALTER TABLE employees MODIFY COLUMN city VARCHAR(100);</w:t>
      </w:r>
    </w:p>
    <w:p>
      <w:r>
        <w:rPr>
          <w:b/>
        </w:rPr>
        <w:t>Task 47</w:t>
      </w:r>
    </w:p>
    <w:p>
      <w:r>
        <w:rPr>
          <w:rFonts w:ascii="Courier New" w:hAnsi="Courier New"/>
          <w:sz w:val="18"/>
        </w:rPr>
        <w:t>ALTER TABLE employees RENAME COLUMN employee_name TO name;</w:t>
      </w:r>
    </w:p>
    <w:p>
      <w:r>
        <w:rPr>
          <w:b/>
        </w:rPr>
        <w:t>Task 48</w:t>
      </w:r>
    </w:p>
    <w:p>
      <w:r>
        <w:rPr>
          <w:rFonts w:ascii="Courier New" w:hAnsi="Courier New"/>
          <w:sz w:val="18"/>
        </w:rPr>
        <w:t>ALTER TABLE employees DROP COLUMN mobile;</w:t>
      </w:r>
    </w:p>
    <w:p>
      <w:r>
        <w:rPr>
          <w:b/>
        </w:rPr>
        <w:t>Task 49</w:t>
      </w:r>
    </w:p>
    <w:p>
      <w:r>
        <w:rPr>
          <w:rFonts w:ascii="Courier New" w:hAnsi="Courier New"/>
          <w:sz w:val="18"/>
        </w:rPr>
        <w:t>ALTER TABLE employees ADD COLUMN experience INT;</w:t>
      </w:r>
    </w:p>
    <w:p>
      <w:r>
        <w:rPr>
          <w:b/>
        </w:rPr>
        <w:t>Task 50</w:t>
      </w:r>
    </w:p>
    <w:p>
      <w:r>
        <w:rPr>
          <w:rFonts w:ascii="Courier New" w:hAnsi="Courier New"/>
          <w:sz w:val="18"/>
        </w:rPr>
        <w:t>UPDATE employees SET experience = 2 WHERE employee_id = 101;</w:t>
      </w:r>
    </w:p>
    <w:p>
      <w:pPr>
        <w:pStyle w:val="Heading1"/>
      </w:pPr>
      <w:r>
        <w:t>Part G – Table-Level DDL Practice</w:t>
      </w:r>
    </w:p>
    <w:p>
      <w:r>
        <w:rPr>
          <w:b/>
        </w:rPr>
        <w:t>Task 51</w:t>
      </w:r>
    </w:p>
    <w:p>
      <w:r>
        <w:rPr>
          <w:rFonts w:ascii="Courier New" w:hAnsi="Courier New"/>
          <w:sz w:val="18"/>
        </w:rPr>
        <w:t>CREATE TABLE departments (</w:t>
        <w:br/>
        <w:t xml:space="preserve">    department_id INT PRIMARY KEY,</w:t>
        <w:br/>
        <w:t xml:space="preserve">    department_name VARCHAR(100),</w:t>
        <w:br/>
        <w:t xml:space="preserve">    location VARCHAR(100)</w:t>
        <w:br/>
        <w:t>);</w:t>
      </w:r>
    </w:p>
    <w:p>
      <w:r>
        <w:rPr>
          <w:b/>
        </w:rPr>
        <w:t>Task 52</w:t>
      </w:r>
    </w:p>
    <w:p>
      <w:r>
        <w:rPr>
          <w:rFonts w:ascii="Courier New" w:hAnsi="Courier New"/>
          <w:sz w:val="18"/>
        </w:rPr>
        <w:t>INSERT INTO departments</w:t>
        <w:br/>
        <w:t>(department_id, department_name, location)</w:t>
        <w:br/>
        <w:t>VALUES</w:t>
        <w:br/>
        <w:t>(1, 'Development', 'Pune'),</w:t>
        <w:br/>
        <w:t>(2, 'Testing', 'Mumbai'),</w:t>
        <w:br/>
        <w:t>(3, 'HR', 'Nashik');</w:t>
      </w:r>
    </w:p>
    <w:p>
      <w:r>
        <w:rPr>
          <w:b/>
        </w:rPr>
        <w:t>Task 53</w:t>
      </w:r>
    </w:p>
    <w:p>
      <w:r>
        <w:rPr>
          <w:rFonts w:ascii="Courier New" w:hAnsi="Courier New"/>
          <w:sz w:val="18"/>
        </w:rPr>
        <w:t>SELECT * FROM departments;</w:t>
      </w:r>
    </w:p>
    <w:p>
      <w:r>
        <w:rPr>
          <w:b/>
        </w:rPr>
        <w:t>Task 54</w:t>
      </w:r>
    </w:p>
    <w:p>
      <w:r>
        <w:rPr>
          <w:rFonts w:ascii="Courier New" w:hAnsi="Courier New"/>
          <w:sz w:val="18"/>
        </w:rPr>
        <w:t>UPDATE departments SET location = 'Pune Branch' WHERE department_id = 1;</w:t>
      </w:r>
    </w:p>
    <w:p>
      <w:r>
        <w:rPr>
          <w:b/>
        </w:rPr>
        <w:t>Task 55</w:t>
      </w:r>
    </w:p>
    <w:p>
      <w:r>
        <w:rPr>
          <w:rFonts w:ascii="Courier New" w:hAnsi="Courier New"/>
          <w:sz w:val="18"/>
        </w:rPr>
        <w:t>DELETE FROM departments WHERE department_id = 3;</w:t>
      </w:r>
    </w:p>
    <w:p>
      <w:r>
        <w:rPr>
          <w:b/>
        </w:rPr>
        <w:t>Task 56</w:t>
      </w:r>
    </w:p>
    <w:p>
      <w:r>
        <w:rPr>
          <w:rFonts w:ascii="Courier New" w:hAnsi="Courier New"/>
          <w:sz w:val="18"/>
        </w:rPr>
        <w:t>RENAME TABLE departments TO company_departments;</w:t>
      </w:r>
    </w:p>
    <w:p>
      <w:r>
        <w:rPr>
          <w:b/>
        </w:rPr>
        <w:t>Task 57</w:t>
      </w:r>
    </w:p>
    <w:p>
      <w:r>
        <w:rPr>
          <w:rFonts w:ascii="Courier New" w:hAnsi="Courier New"/>
          <w:sz w:val="18"/>
        </w:rPr>
        <w:t>DESC company_departments;</w:t>
      </w:r>
    </w:p>
    <w:p>
      <w:r>
        <w:rPr>
          <w:b/>
        </w:rPr>
        <w:t>Task 58</w:t>
      </w:r>
    </w:p>
    <w:p>
      <w:r>
        <w:rPr>
          <w:rFonts w:ascii="Courier New" w:hAnsi="Courier New"/>
          <w:sz w:val="18"/>
        </w:rPr>
        <w:t>TRUNCATE TABLE company_departments;</w:t>
      </w:r>
    </w:p>
    <w:p>
      <w:r>
        <w:rPr>
          <w:b/>
        </w:rPr>
        <w:t>Task 59</w:t>
      </w:r>
    </w:p>
    <w:p>
      <w:r>
        <w:rPr>
          <w:rFonts w:ascii="Courier New" w:hAnsi="Courier New"/>
          <w:sz w:val="18"/>
        </w:rPr>
        <w:t>DROP TABLE company_departments;</w:t>
      </w:r>
    </w:p>
    <w:p>
      <w:r>
        <w:rPr>
          <w:b/>
        </w:rPr>
        <w:t>Task 60</w:t>
      </w:r>
    </w:p>
    <w:p>
      <w:r>
        <w:rPr>
          <w:rFonts w:ascii="Courier New" w:hAnsi="Courier New"/>
          <w:sz w:val="18"/>
        </w:rPr>
        <w:t>SHOW TABLES;</w:t>
      </w:r>
    </w:p>
    <w:p>
      <w:pPr>
        <w:pStyle w:val="Heading1"/>
      </w:pPr>
      <w:r>
        <w:t>Important Execution Note</w:t>
      </w:r>
    </w:p>
    <w:p>
      <w:r>
        <w:t>Run the tasks sequentially. Some later tasks intentionally operate on records changed or deleted by earlier tasks. For example, Task 39 deletes employee 105, so Task 40 has no matching Rohan Deshmukh record afterward; Task 32 has already changed that employee's status to Active, so Task 41 may also affect zero rows.</w:t>
      </w:r>
    </w:p>
    <w:p>
      <w:r>
        <w:t>Task 52 does not specify exact department records in the source document, so three reasonable sample records have been used: Development, Testing, and HR.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