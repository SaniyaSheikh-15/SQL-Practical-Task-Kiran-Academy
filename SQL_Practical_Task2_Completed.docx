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E6F8" w14:textId="52CA0660" w:rsidR="00861521" w:rsidRDefault="00000000">
      <w:pPr>
        <w:jc w:val="center"/>
      </w:pPr>
      <w:r>
        <w:rPr>
          <w:b/>
          <w:sz w:val="36"/>
        </w:rPr>
        <w:t>SQL INDUSTRIAL PRACTICAL TASK</w:t>
      </w:r>
      <w:r>
        <w:rPr>
          <w:b/>
          <w:sz w:val="36"/>
        </w:rPr>
        <w:br/>
      </w:r>
      <w:r>
        <w:rPr>
          <w:b/>
          <w:sz w:val="28"/>
        </w:rPr>
        <w:t>E-Commerce Product Inventory Management</w:t>
      </w:r>
    </w:p>
    <w:p w14:paraId="4AE9FE92" w14:textId="1FEF4EC5" w:rsidR="00861521" w:rsidRDefault="00000000">
      <w:r>
        <w:t xml:space="preserve">Student Name: </w:t>
      </w:r>
      <w:r w:rsidR="00217D09">
        <w:t>Saniya Maqbool Sheikh</w:t>
      </w:r>
    </w:p>
    <w:p w14:paraId="0DD8047A" w14:textId="380EEC31" w:rsidR="00861521" w:rsidRDefault="00000000">
      <w:r>
        <w:t xml:space="preserve">Mobile Number: </w:t>
      </w:r>
      <w:r w:rsidR="00217D09">
        <w:t>7385909623</w:t>
      </w:r>
    </w:p>
    <w:p w14:paraId="33308334" w14:textId="5ADE7BD1" w:rsidR="00861521" w:rsidRDefault="00000000">
      <w:r>
        <w:t xml:space="preserve">Batch: </w:t>
      </w:r>
      <w:r w:rsidR="00217D09">
        <w:t>Python Full Stack</w:t>
      </w:r>
      <w:r>
        <w:t xml:space="preserve">    Date:</w:t>
      </w:r>
      <w:r w:rsidR="00217D09">
        <w:t xml:space="preserve"> 10/09/2026</w:t>
      </w:r>
    </w:p>
    <w:p w14:paraId="38CFEF1A" w14:textId="77777777" w:rsidR="00861521" w:rsidRDefault="00000000">
      <w:pPr>
        <w:pStyle w:val="Heading1"/>
      </w:pPr>
      <w:r>
        <w:t>Part A – Database &amp; Table Creation</w:t>
      </w:r>
    </w:p>
    <w:p w14:paraId="1C148CD1" w14:textId="77777777" w:rsidR="00861521" w:rsidRDefault="00000000">
      <w:r>
        <w:rPr>
          <w:b/>
        </w:rPr>
        <w:t>Task 1: Create database named ecommerce_db.</w:t>
      </w:r>
    </w:p>
    <w:p w14:paraId="5B6AF5A1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CREATE DATABASE ecommerce_db;</w:t>
      </w:r>
    </w:p>
    <w:p w14:paraId="315E1B2C" w14:textId="77777777" w:rsidR="00861521" w:rsidRDefault="00000000">
      <w:r>
        <w:rPr>
          <w:b/>
        </w:rPr>
        <w:t>Task 2: Use/select the ecommerce_db database.</w:t>
      </w:r>
    </w:p>
    <w:p w14:paraId="0245403A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USE ecommerce_db;</w:t>
      </w:r>
    </w:p>
    <w:p w14:paraId="35BDB15C" w14:textId="77777777" w:rsidR="00861521" w:rsidRDefault="00000000">
      <w:r>
        <w:rPr>
          <w:b/>
        </w:rPr>
        <w:t>Task 3: Create the products table.</w:t>
      </w:r>
    </w:p>
    <w:p w14:paraId="4949EA6B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CREATE TABLE products (</w:t>
      </w:r>
      <w:r>
        <w:rPr>
          <w:rFonts w:ascii="Consolas" w:hAnsi="Consolas"/>
          <w:sz w:val="18"/>
        </w:rPr>
        <w:br/>
        <w:t xml:space="preserve">    product_id INT PRIMARY KEY,</w:t>
      </w:r>
      <w:r>
        <w:rPr>
          <w:rFonts w:ascii="Consolas" w:hAnsi="Consolas"/>
          <w:sz w:val="18"/>
        </w:rPr>
        <w:br/>
        <w:t xml:space="preserve">    product_name VARCHAR(100),</w:t>
      </w:r>
      <w:r>
        <w:rPr>
          <w:rFonts w:ascii="Consolas" w:hAnsi="Consolas"/>
          <w:sz w:val="18"/>
        </w:rPr>
        <w:br/>
        <w:t xml:space="preserve">    category VARCHAR(50),</w:t>
      </w:r>
      <w:r>
        <w:rPr>
          <w:rFonts w:ascii="Consolas" w:hAnsi="Consolas"/>
          <w:sz w:val="18"/>
        </w:rPr>
        <w:br/>
        <w:t xml:space="preserve">    brand VARCHAR(50),</w:t>
      </w:r>
      <w:r>
        <w:rPr>
          <w:rFonts w:ascii="Consolas" w:hAnsi="Consolas"/>
          <w:sz w:val="18"/>
        </w:rPr>
        <w:br/>
        <w:t xml:space="preserve">    price DECIMAL(10,2),</w:t>
      </w:r>
      <w:r>
        <w:rPr>
          <w:rFonts w:ascii="Consolas" w:hAnsi="Consolas"/>
          <w:sz w:val="18"/>
        </w:rPr>
        <w:br/>
        <w:t xml:space="preserve">    quantity INT,</w:t>
      </w:r>
      <w:r>
        <w:rPr>
          <w:rFonts w:ascii="Consolas" w:hAnsi="Consolas"/>
          <w:sz w:val="18"/>
        </w:rPr>
        <w:br/>
        <w:t xml:space="preserve">    city VARCHAR(50),</w:t>
      </w:r>
      <w:r>
        <w:rPr>
          <w:rFonts w:ascii="Consolas" w:hAnsi="Consolas"/>
          <w:sz w:val="18"/>
        </w:rPr>
        <w:br/>
        <w:t xml:space="preserve">    status VARCHAR(20)</w:t>
      </w:r>
      <w:r>
        <w:rPr>
          <w:rFonts w:ascii="Consolas" w:hAnsi="Consolas"/>
          <w:sz w:val="18"/>
        </w:rPr>
        <w:br/>
        <w:t>);</w:t>
      </w:r>
    </w:p>
    <w:p w14:paraId="33B2ED1A" w14:textId="77777777" w:rsidR="00861521" w:rsidRDefault="00000000">
      <w:r>
        <w:rPr>
          <w:b/>
        </w:rPr>
        <w:t>Task 4: Display the structure of the products table.</w:t>
      </w:r>
    </w:p>
    <w:p w14:paraId="723EDD4D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DESC products;</w:t>
      </w:r>
    </w:p>
    <w:p w14:paraId="70BCD186" w14:textId="77777777" w:rsidR="00861521" w:rsidRDefault="00000000">
      <w:r>
        <w:rPr>
          <w:b/>
        </w:rPr>
        <w:t>Task 5: Display all tables available inside ecommerce_db.</w:t>
      </w:r>
    </w:p>
    <w:p w14:paraId="16BEF9F1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SHOW TABLES;</w:t>
      </w:r>
    </w:p>
    <w:p w14:paraId="37875A8F" w14:textId="77777777" w:rsidR="00861521" w:rsidRDefault="00000000">
      <w:pPr>
        <w:pStyle w:val="Heading1"/>
      </w:pPr>
      <w:r>
        <w:t>Part B – INSERT Operations</w:t>
      </w:r>
    </w:p>
    <w:p w14:paraId="5EA9E8C7" w14:textId="77777777" w:rsidR="00861521" w:rsidRDefault="00000000">
      <w:r>
        <w:rPr>
          <w:b/>
        </w:rPr>
        <w:t>Task 6: Insert Galaxy M55.</w:t>
      </w:r>
    </w:p>
    <w:p w14:paraId="3754096A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INSERT INTO products VALUES (201, 'Galaxy M55', 'Mobile', 'Samsung', 32000, 15, 'Pune', 'Available');</w:t>
      </w:r>
    </w:p>
    <w:p w14:paraId="2DF9E94C" w14:textId="77777777" w:rsidR="00861521" w:rsidRDefault="00000000">
      <w:r>
        <w:rPr>
          <w:b/>
        </w:rPr>
        <w:t>Task 7: Insert iPhone 15.</w:t>
      </w:r>
    </w:p>
    <w:p w14:paraId="6777CE84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INSERT INTO products VALUES (202, 'iPhone 15', 'Mobile', 'Apple', 65000, 8, 'Mumbai', 'Available');</w:t>
      </w:r>
    </w:p>
    <w:p w14:paraId="7A3A89D9" w14:textId="77777777" w:rsidR="00861521" w:rsidRDefault="00000000">
      <w:r>
        <w:rPr>
          <w:b/>
        </w:rPr>
        <w:t>Task 8: Insert Moto Edge 50.</w:t>
      </w:r>
    </w:p>
    <w:p w14:paraId="32C73940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INSERT INTO products VALUES (203, 'Moto Edge 50', 'Mobile', 'Motorola', 28000, 20, 'Pune', 'Available');</w:t>
      </w:r>
    </w:p>
    <w:p w14:paraId="1FEC29FD" w14:textId="77777777" w:rsidR="00861521" w:rsidRDefault="00000000">
      <w:r>
        <w:rPr>
          <w:b/>
        </w:rPr>
        <w:t>Task 9: Insert Inspiron 15.</w:t>
      </w:r>
    </w:p>
    <w:p w14:paraId="42138B4D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lastRenderedPageBreak/>
        <w:t>INSERT INTO products VALUES (204, 'Inspiron 15', 'Laptop', 'Dell', 58000, 6, 'Nashik', 'Available');</w:t>
      </w:r>
    </w:p>
    <w:p w14:paraId="02D3F240" w14:textId="77777777" w:rsidR="00861521" w:rsidRDefault="00000000">
      <w:r>
        <w:rPr>
          <w:b/>
        </w:rPr>
        <w:t>Task 10: Insert IdeaPad Slim 3.</w:t>
      </w:r>
    </w:p>
    <w:p w14:paraId="18013C99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INSERT INTO products VALUES (205, 'IdeaPad Slim 3', 'Laptop', 'Lenovo', 45000, 12, 'Mumbai', 'Available');</w:t>
      </w:r>
    </w:p>
    <w:p w14:paraId="027E67AB" w14:textId="77777777" w:rsidR="00861521" w:rsidRDefault="00000000">
      <w:r>
        <w:rPr>
          <w:b/>
        </w:rPr>
        <w:t>Task 11: Insert Galaxy Watch 6.</w:t>
      </w:r>
    </w:p>
    <w:p w14:paraId="465BCA6F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INSERT INTO products VALUES (206, 'Galaxy Watch 6', 'Watch', 'Samsung', 22000, 4, 'Pune', 'Out of Stock');</w:t>
      </w:r>
    </w:p>
    <w:p w14:paraId="4A71F0D3" w14:textId="77777777" w:rsidR="00861521" w:rsidRDefault="00000000">
      <w:r>
        <w:rPr>
          <w:b/>
        </w:rPr>
        <w:t>Task 12: Insert Apple Watch SE.</w:t>
      </w:r>
    </w:p>
    <w:p w14:paraId="103099BC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INSERT INTO products VALUES (207, 'Apple Watch SE', 'Watch', 'Apple', 30000, 10, 'Mumbai', 'Available');</w:t>
      </w:r>
    </w:p>
    <w:p w14:paraId="338674EC" w14:textId="77777777" w:rsidR="00861521" w:rsidRDefault="00000000">
      <w:r>
        <w:rPr>
          <w:b/>
        </w:rPr>
        <w:t>Task 13: Insert Redmi Pad.</w:t>
      </w:r>
    </w:p>
    <w:p w14:paraId="48406158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INSERT INTO products VALUES (208, 'Redmi Pad', 'Tablet', 'Xiaomi', 24000, 18, 'Pune', 'Available');</w:t>
      </w:r>
    </w:p>
    <w:p w14:paraId="68E33E1D" w14:textId="77777777" w:rsidR="00861521" w:rsidRDefault="00000000">
      <w:r>
        <w:rPr>
          <w:b/>
        </w:rPr>
        <w:t>Task 14: Insert OnePlus Pad.</w:t>
      </w:r>
    </w:p>
    <w:p w14:paraId="70D2D3DF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INSERT INTO products VALUES (209, 'OnePlus Pad', 'Tablet', 'OnePlus', 35000, 5, 'Nashik', 'Available');</w:t>
      </w:r>
    </w:p>
    <w:p w14:paraId="6316FD15" w14:textId="77777777" w:rsidR="00861521" w:rsidRDefault="00000000">
      <w:r>
        <w:rPr>
          <w:b/>
        </w:rPr>
        <w:t>Task 15: Insert Bluetooth Speaker.</w:t>
      </w:r>
    </w:p>
    <w:p w14:paraId="03F7FE33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INSERT INTO products VALUES (210, 'Bluetooth Speaker', 'Accessories', 'JBL', 7000, 25, 'Mumbai', 'Available');</w:t>
      </w:r>
    </w:p>
    <w:p w14:paraId="5BDFAFC2" w14:textId="77777777" w:rsidR="00861521" w:rsidRDefault="00000000">
      <w:pPr>
        <w:pStyle w:val="Heading1"/>
      </w:pPr>
      <w:r>
        <w:t>Part C – Basic SELECT &amp; Operator Practice</w:t>
      </w:r>
    </w:p>
    <w:p w14:paraId="2F669F63" w14:textId="77777777" w:rsidR="00861521" w:rsidRDefault="00000000">
      <w:r>
        <w:rPr>
          <w:b/>
        </w:rPr>
        <w:t>Task 16: Display all records from products.</w:t>
      </w:r>
    </w:p>
    <w:p w14:paraId="0EFD60C0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products;</w:t>
      </w:r>
    </w:p>
    <w:p w14:paraId="297559AD" w14:textId="77777777" w:rsidR="00861521" w:rsidRDefault="00000000">
      <w:r>
        <w:rPr>
          <w:b/>
        </w:rPr>
        <w:t>Task 17: Display only product_name.</w:t>
      </w:r>
    </w:p>
    <w:p w14:paraId="15FE16F8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product_name FROM products;</w:t>
      </w:r>
    </w:p>
    <w:p w14:paraId="4FC3E8C2" w14:textId="77777777" w:rsidR="00861521" w:rsidRDefault="00000000">
      <w:r>
        <w:rPr>
          <w:b/>
        </w:rPr>
        <w:t>Task 18: Display product_name and price.</w:t>
      </w:r>
    </w:p>
    <w:p w14:paraId="29C52AF4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product_name, price FROM products;</w:t>
      </w:r>
    </w:p>
    <w:p w14:paraId="0C0D8944" w14:textId="77777777" w:rsidR="00861521" w:rsidRDefault="00000000">
      <w:r>
        <w:rPr>
          <w:b/>
        </w:rPr>
        <w:t>Task 19: Display product_name, category, brand and price.</w:t>
      </w:r>
    </w:p>
    <w:p w14:paraId="7E57B923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product_name, category, brand, price FROM products;</w:t>
      </w:r>
    </w:p>
    <w:p w14:paraId="06665FD7" w14:textId="77777777" w:rsidR="00861521" w:rsidRDefault="00000000">
      <w:r>
        <w:rPr>
          <w:b/>
        </w:rPr>
        <w:t>Task 20: Display products available in Pune.</w:t>
      </w:r>
    </w:p>
    <w:p w14:paraId="207772C8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city = 'Pune';</w:t>
      </w:r>
    </w:p>
    <w:p w14:paraId="217B1490" w14:textId="77777777" w:rsidR="00861521" w:rsidRDefault="00000000">
      <w:r>
        <w:rPr>
          <w:b/>
        </w:rPr>
        <w:t>Task 21: Display products available in Mumbai.</w:t>
      </w:r>
    </w:p>
    <w:p w14:paraId="09D08ABE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city = 'Mumbai';</w:t>
      </w:r>
    </w:p>
    <w:p w14:paraId="206757DE" w14:textId="77777777" w:rsidR="00861521" w:rsidRDefault="00000000">
      <w:r>
        <w:rPr>
          <w:b/>
        </w:rPr>
        <w:t>Task 22: Display all Mobile products.</w:t>
      </w:r>
    </w:p>
    <w:p w14:paraId="37A2A602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category = 'Mobile';</w:t>
      </w:r>
    </w:p>
    <w:p w14:paraId="75C763B4" w14:textId="77777777" w:rsidR="00861521" w:rsidRDefault="00000000">
      <w:r>
        <w:rPr>
          <w:b/>
        </w:rPr>
        <w:lastRenderedPageBreak/>
        <w:t>Task 23: Display all Laptop products.</w:t>
      </w:r>
    </w:p>
    <w:p w14:paraId="7D48ED71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category = 'Laptop';</w:t>
      </w:r>
    </w:p>
    <w:p w14:paraId="71CA0E65" w14:textId="77777777" w:rsidR="00861521" w:rsidRDefault="00000000">
      <w:r>
        <w:rPr>
          <w:b/>
        </w:rPr>
        <w:t>Task 24: Display products whose price is greater than 30000.</w:t>
      </w:r>
    </w:p>
    <w:p w14:paraId="6F972CC1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price &gt; 30000;</w:t>
      </w:r>
    </w:p>
    <w:p w14:paraId="159CCFE4" w14:textId="77777777" w:rsidR="00861521" w:rsidRDefault="00000000">
      <w:r>
        <w:rPr>
          <w:b/>
        </w:rPr>
        <w:t>Task 25: Display products whose price is less than 30000.</w:t>
      </w:r>
    </w:p>
    <w:p w14:paraId="3BE02755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price &lt; 30000;</w:t>
      </w:r>
    </w:p>
    <w:p w14:paraId="2151C8FD" w14:textId="77777777" w:rsidR="00861521" w:rsidRDefault="00000000">
      <w:r>
        <w:rPr>
          <w:b/>
        </w:rPr>
        <w:t>Task 26: Display products whose price is equal to 35000.</w:t>
      </w:r>
    </w:p>
    <w:p w14:paraId="599854F8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price = 35000;</w:t>
      </w:r>
    </w:p>
    <w:p w14:paraId="44009DBD" w14:textId="77777777" w:rsidR="00861521" w:rsidRDefault="00000000">
      <w:r>
        <w:rPr>
          <w:b/>
        </w:rPr>
        <w:t>Task 27: Display products whose price is greater than or equal to 45000.</w:t>
      </w:r>
    </w:p>
    <w:p w14:paraId="66B027DC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price &gt;= 45000;</w:t>
      </w:r>
    </w:p>
    <w:p w14:paraId="0EF618B6" w14:textId="77777777" w:rsidR="00861521" w:rsidRDefault="00000000">
      <w:r>
        <w:rPr>
          <w:b/>
        </w:rPr>
        <w:t>Task 28: Display products whose price is less than or equal to 30000.</w:t>
      </w:r>
    </w:p>
    <w:p w14:paraId="121EC647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price &lt;= 30000;</w:t>
      </w:r>
    </w:p>
    <w:p w14:paraId="41A94232" w14:textId="77777777" w:rsidR="00861521" w:rsidRDefault="00000000">
      <w:r>
        <w:rPr>
          <w:b/>
        </w:rPr>
        <w:t>Task 29: Display products whose quantity is greater than 10.</w:t>
      </w:r>
    </w:p>
    <w:p w14:paraId="155D5F0B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quantity &gt; 10;</w:t>
      </w:r>
    </w:p>
    <w:p w14:paraId="3A13EB88" w14:textId="77777777" w:rsidR="00861521" w:rsidRDefault="00000000">
      <w:r>
        <w:rPr>
          <w:b/>
        </w:rPr>
        <w:t>Task 30: Display products whose quantity is less than 10.</w:t>
      </w:r>
    </w:p>
    <w:p w14:paraId="293FA5A3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quantity &lt; 10;</w:t>
      </w:r>
    </w:p>
    <w:p w14:paraId="09C220E8" w14:textId="77777777" w:rsidR="00861521" w:rsidRDefault="00000000">
      <w:pPr>
        <w:pStyle w:val="Heading1"/>
      </w:pPr>
      <w:r>
        <w:t>Part D – Logical Operators</w:t>
      </w:r>
    </w:p>
    <w:p w14:paraId="77750AB7" w14:textId="77777777" w:rsidR="00861521" w:rsidRDefault="00000000">
      <w:r>
        <w:rPr>
          <w:b/>
        </w:rPr>
        <w:t>Task 31: Display products from Pune AND Mobile category.</w:t>
      </w:r>
    </w:p>
    <w:p w14:paraId="602915A6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city = 'Pune' AND category = 'Mobile';</w:t>
      </w:r>
    </w:p>
    <w:p w14:paraId="23307539" w14:textId="77777777" w:rsidR="00861521" w:rsidRDefault="00000000">
      <w:r>
        <w:rPr>
          <w:b/>
        </w:rPr>
        <w:t>Task 32: Display products from Mumbai AND Available status.</w:t>
      </w:r>
    </w:p>
    <w:p w14:paraId="150DBF1C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city = 'Mumbai' AND status = 'Available';</w:t>
      </w:r>
    </w:p>
    <w:p w14:paraId="4B695FE0" w14:textId="77777777" w:rsidR="00861521" w:rsidRDefault="00000000">
      <w:r>
        <w:rPr>
          <w:b/>
        </w:rPr>
        <w:t>Task 33: Display products where price &gt; 30000 AND quantity &gt; 5.</w:t>
      </w:r>
    </w:p>
    <w:p w14:paraId="248FF1E3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price &gt; 30000 AND quantity &gt; 5;</w:t>
      </w:r>
    </w:p>
    <w:p w14:paraId="413F5F51" w14:textId="77777777" w:rsidR="00861521" w:rsidRDefault="00000000">
      <w:r>
        <w:rPr>
          <w:b/>
        </w:rPr>
        <w:t>Task 34: Display products where price &gt;= 30000 AND price &lt;= 60000.</w:t>
      </w:r>
    </w:p>
    <w:p w14:paraId="373875B3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price &gt;= 30000 AND price &lt;= 60000;</w:t>
      </w:r>
    </w:p>
    <w:p w14:paraId="0C08349D" w14:textId="77777777" w:rsidR="00861521" w:rsidRDefault="00000000">
      <w:r>
        <w:rPr>
          <w:b/>
        </w:rPr>
        <w:t>Task 35: Display products from Pune OR Mumbai.</w:t>
      </w:r>
    </w:p>
    <w:p w14:paraId="31D723AF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city = 'Pune' OR city = 'Mumbai';</w:t>
      </w:r>
    </w:p>
    <w:p w14:paraId="2580B057" w14:textId="77777777" w:rsidR="00861521" w:rsidRDefault="00000000">
      <w:r>
        <w:rPr>
          <w:b/>
        </w:rPr>
        <w:t>Task 36: Display products belonging to Mobile OR Laptop category.</w:t>
      </w:r>
    </w:p>
    <w:p w14:paraId="54F9C32F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category = 'Mobile' OR category = 'Laptop';</w:t>
      </w:r>
    </w:p>
    <w:p w14:paraId="0CC1CA27" w14:textId="77777777" w:rsidR="00861521" w:rsidRDefault="00000000">
      <w:r>
        <w:rPr>
          <w:b/>
        </w:rPr>
        <w:t>Task 37: Display products where quantity &lt; 10 OR price &gt; 50000.</w:t>
      </w:r>
    </w:p>
    <w:p w14:paraId="0174F91D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quantity &lt; 10 OR price &gt; 50000;</w:t>
      </w:r>
    </w:p>
    <w:p w14:paraId="7F8570D3" w14:textId="77777777" w:rsidR="00861521" w:rsidRDefault="00000000">
      <w:r>
        <w:rPr>
          <w:b/>
        </w:rPr>
        <w:lastRenderedPageBreak/>
        <w:t>Task 38: Display products where category = Mobile AND price &gt; 30000.</w:t>
      </w:r>
    </w:p>
    <w:p w14:paraId="3D463DB3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category = 'Mobile' AND price &gt; 30000;</w:t>
      </w:r>
    </w:p>
    <w:p w14:paraId="4AB9C262" w14:textId="77777777" w:rsidR="00861521" w:rsidRDefault="00000000">
      <w:r>
        <w:rPr>
          <w:b/>
        </w:rPr>
        <w:t>Task 39: Display products where brand = Samsung OR brand = Apple.</w:t>
      </w:r>
    </w:p>
    <w:p w14:paraId="536318F2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brand = 'Samsung' OR brand = 'Apple';</w:t>
      </w:r>
    </w:p>
    <w:p w14:paraId="1BC0D29C" w14:textId="77777777" w:rsidR="00861521" w:rsidRDefault="00000000">
      <w:r>
        <w:rPr>
          <w:b/>
        </w:rPr>
        <w:t>Task 40: Display products where city = Pune AND status = Available AND quantity &gt; 10.</w:t>
      </w:r>
    </w:p>
    <w:p w14:paraId="4F5C6437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city = 'Pune' AND status = 'Available' AND quantity &gt; 10;</w:t>
      </w:r>
    </w:p>
    <w:p w14:paraId="267D7F01" w14:textId="77777777" w:rsidR="00861521" w:rsidRDefault="00000000">
      <w:pPr>
        <w:pStyle w:val="Heading1"/>
      </w:pPr>
      <w:r>
        <w:t>Part E – Slightly Higher Operator Logic</w:t>
      </w:r>
    </w:p>
    <w:p w14:paraId="377E07DB" w14:textId="77777777" w:rsidR="00861521" w:rsidRDefault="00000000">
      <w:r>
        <w:rPr>
          <w:b/>
        </w:rPr>
        <w:t>Task 41: Display products whose price is BETWEEN 25000 and 50000.</w:t>
      </w:r>
    </w:p>
    <w:p w14:paraId="790022C3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price BETWEEN 25000 AND 50000;</w:t>
      </w:r>
    </w:p>
    <w:p w14:paraId="15429A9D" w14:textId="77777777" w:rsidR="00861521" w:rsidRDefault="00000000">
      <w:r>
        <w:rPr>
          <w:b/>
        </w:rPr>
        <w:t>Task 42: Display products whose quantity is BETWEEN 5 and 15.</w:t>
      </w:r>
    </w:p>
    <w:p w14:paraId="3732319B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quantity BETWEEN 5 AND 15;</w:t>
      </w:r>
    </w:p>
    <w:p w14:paraId="1BA5E678" w14:textId="77777777" w:rsidR="00861521" w:rsidRDefault="00000000">
      <w:r>
        <w:rPr>
          <w:b/>
        </w:rPr>
        <w:t>Task 43: Display products whose category is IN Mobile, Laptop, Tablet.</w:t>
      </w:r>
    </w:p>
    <w:p w14:paraId="4687574B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category IN ('Mobile', 'Laptop', 'Tablet');</w:t>
      </w:r>
    </w:p>
    <w:p w14:paraId="512CBFF2" w14:textId="77777777" w:rsidR="00861521" w:rsidRDefault="00000000">
      <w:r>
        <w:rPr>
          <w:b/>
        </w:rPr>
        <w:t>Task 44: Display products whose city is IN Pune, Mumbai.</w:t>
      </w:r>
    </w:p>
    <w:p w14:paraId="3CCC8FBD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city IN ('Pune', 'Mumbai');</w:t>
      </w:r>
    </w:p>
    <w:p w14:paraId="0EB323EC" w14:textId="77777777" w:rsidR="00861521" w:rsidRDefault="00000000">
      <w:r>
        <w:rPr>
          <w:b/>
        </w:rPr>
        <w:t>Task 45: Display products whose brand is NOT Samsung.</w:t>
      </w:r>
    </w:p>
    <w:p w14:paraId="0975DB8C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brand &lt;&gt; 'Samsung';</w:t>
      </w:r>
    </w:p>
    <w:p w14:paraId="09742FED" w14:textId="77777777" w:rsidR="00861521" w:rsidRDefault="00000000">
      <w:r>
        <w:rPr>
          <w:b/>
        </w:rPr>
        <w:t>Task 46: Display products whose status is NOT Out of Stock.</w:t>
      </w:r>
    </w:p>
    <w:p w14:paraId="495F5510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status &lt;&gt; 'Out of Stock';</w:t>
      </w:r>
    </w:p>
    <w:p w14:paraId="694F28F7" w14:textId="77777777" w:rsidR="00861521" w:rsidRDefault="00000000">
      <w:r>
        <w:rPr>
          <w:b/>
        </w:rPr>
        <w:t>Task 47: Display products whose price is NOT EQUAL TO 30000.</w:t>
      </w:r>
    </w:p>
    <w:p w14:paraId="1CE389FD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price &lt;&gt; 30000;</w:t>
      </w:r>
    </w:p>
    <w:p w14:paraId="603164DB" w14:textId="77777777" w:rsidR="00861521" w:rsidRDefault="00000000">
      <w:r>
        <w:rPr>
          <w:b/>
        </w:rPr>
        <w:t>Task 48: Display products whose product name starts with Galaxy.</w:t>
      </w:r>
    </w:p>
    <w:p w14:paraId="61F71D5E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product_name LIKE 'Galaxy%';</w:t>
      </w:r>
    </w:p>
    <w:p w14:paraId="602E89FF" w14:textId="77777777" w:rsidR="00861521" w:rsidRDefault="00000000">
      <w:r>
        <w:rPr>
          <w:b/>
        </w:rPr>
        <w:t>Task 49: Display products whose product name contains Pad.</w:t>
      </w:r>
    </w:p>
    <w:p w14:paraId="7470D639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product_name LIKE '%Pad%';</w:t>
      </w:r>
    </w:p>
    <w:p w14:paraId="27D739B3" w14:textId="77777777" w:rsidR="00861521" w:rsidRDefault="00000000">
      <w:r>
        <w:rPr>
          <w:b/>
        </w:rPr>
        <w:t>Task 50: Display products where category = Mobile AND (price &gt; 30000 OR quantity &gt; 15).</w:t>
      </w:r>
    </w:p>
    <w:p w14:paraId="06CD5E93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products WHERE category = 'Mobile' AND (price &gt; 30000 OR quantity &gt; 15);</w:t>
      </w:r>
    </w:p>
    <w:p w14:paraId="0FB1D904" w14:textId="77777777" w:rsidR="00861521" w:rsidRDefault="00000000">
      <w:pPr>
        <w:pStyle w:val="Heading1"/>
      </w:pPr>
      <w:r>
        <w:t>Part F – UPDATE Operations</w:t>
      </w:r>
    </w:p>
    <w:p w14:paraId="34DF16FE" w14:textId="77777777" w:rsidR="00861521" w:rsidRDefault="00000000">
      <w:r>
        <w:rPr>
          <w:b/>
        </w:rPr>
        <w:t>Task 51: Update the price of Galaxy M55 from 32000 to 34000.</w:t>
      </w:r>
    </w:p>
    <w:p w14:paraId="6D81CC03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UPDATE products SET price = 34000 WHERE product_id = 201;</w:t>
      </w:r>
    </w:p>
    <w:p w14:paraId="277C82B5" w14:textId="77777777" w:rsidR="00861521" w:rsidRDefault="00000000">
      <w:r>
        <w:rPr>
          <w:b/>
        </w:rPr>
        <w:lastRenderedPageBreak/>
        <w:t>Task 52: Update the quantity of iPhone 15 to 12.</w:t>
      </w:r>
    </w:p>
    <w:p w14:paraId="6EAF17B8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UPDATE products SET quantity = 12 WHERE product_id = 202;</w:t>
      </w:r>
    </w:p>
    <w:p w14:paraId="4E2DD000" w14:textId="77777777" w:rsidR="00861521" w:rsidRDefault="00000000">
      <w:r>
        <w:rPr>
          <w:b/>
        </w:rPr>
        <w:t>Task 53: Change the status of Galaxy Watch 6 from Out of Stock to Available.</w:t>
      </w:r>
    </w:p>
    <w:p w14:paraId="4E91680A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UPDATE products SET status = 'Available' WHERE product_id = 206;</w:t>
      </w:r>
    </w:p>
    <w:p w14:paraId="3B5131E2" w14:textId="77777777" w:rsidR="00861521" w:rsidRDefault="00000000">
      <w:r>
        <w:rPr>
          <w:b/>
        </w:rPr>
        <w:t>Task 54: Increase the price of all Mobile products by 2000.</w:t>
      </w:r>
    </w:p>
    <w:p w14:paraId="34F3744F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UPDATE products SET price = price + 2000 WHERE category = 'Mobile';</w:t>
      </w:r>
    </w:p>
    <w:p w14:paraId="7AC1BFEE" w14:textId="77777777" w:rsidR="00861521" w:rsidRDefault="00000000">
      <w:r>
        <w:rPr>
          <w:b/>
        </w:rPr>
        <w:t>Task 55: Increase the quantity of all Pune products by 5.</w:t>
      </w:r>
    </w:p>
    <w:p w14:paraId="75ED075E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UPDATE products SET quantity = quantity + 5 WHERE city = 'Pune';</w:t>
      </w:r>
    </w:p>
    <w:p w14:paraId="21408F5F" w14:textId="77777777" w:rsidR="00861521" w:rsidRDefault="00000000">
      <w:r>
        <w:rPr>
          <w:b/>
        </w:rPr>
        <w:t>Task 56: Update the status to Out of Stock for products whose quantity is less than 5.</w:t>
      </w:r>
    </w:p>
    <w:p w14:paraId="44C8EA7B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UPDATE products SET status = 'Out of Stock' WHERE quantity &lt; 5;</w:t>
      </w:r>
    </w:p>
    <w:p w14:paraId="6AD848A6" w14:textId="77777777" w:rsidR="00861521" w:rsidRDefault="00000000">
      <w:pPr>
        <w:pStyle w:val="Heading1"/>
      </w:pPr>
      <w:r>
        <w:t>Part G – DELETE Operations</w:t>
      </w:r>
    </w:p>
    <w:p w14:paraId="0667EB97" w14:textId="77777777" w:rsidR="00861521" w:rsidRDefault="00000000">
      <w:r>
        <w:rPr>
          <w:b/>
        </w:rPr>
        <w:t>Task 57: Delete the product whose product_id = 210.</w:t>
      </w:r>
    </w:p>
    <w:p w14:paraId="5BC5A6E4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DELETE FROM products WHERE product_id = 210;</w:t>
      </w:r>
    </w:p>
    <w:p w14:paraId="48A06B05" w14:textId="77777777" w:rsidR="00861521" w:rsidRDefault="00000000">
      <w:r>
        <w:rPr>
          <w:b/>
        </w:rPr>
        <w:t>Task 58: Delete products whose price is less than 8000.</w:t>
      </w:r>
    </w:p>
    <w:p w14:paraId="4D3671C3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DELETE FROM products WHERE price &lt; 8000;</w:t>
      </w:r>
    </w:p>
    <w:p w14:paraId="3CB7229A" w14:textId="77777777" w:rsidR="00861521" w:rsidRDefault="00000000">
      <w:r>
        <w:rPr>
          <w:b/>
        </w:rPr>
        <w:t>Task 59: Delete products where status = Out of Stock AND quantity &lt; 5.</w:t>
      </w:r>
    </w:p>
    <w:p w14:paraId="58B742D6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DELETE FROM products WHERE status = 'Out of Stock' AND quantity &lt; 5;</w:t>
      </w:r>
    </w:p>
    <w:p w14:paraId="098C043B" w14:textId="77777777" w:rsidR="00861521" w:rsidRDefault="00000000">
      <w:r>
        <w:rPr>
          <w:b/>
        </w:rPr>
        <w:t>Task 60: Delete products belonging to the Tablet category whose price is greater than 30000.</w:t>
      </w:r>
    </w:p>
    <w:p w14:paraId="5B8B01E8" w14:textId="77777777" w:rsidR="00861521" w:rsidRDefault="00000000">
      <w:pPr>
        <w:spacing w:after="160"/>
        <w:ind w:left="360"/>
      </w:pPr>
      <w:r>
        <w:rPr>
          <w:rFonts w:ascii="Consolas" w:hAnsi="Consolas"/>
          <w:sz w:val="18"/>
        </w:rPr>
        <w:t>DELETE FROM products WHERE category = 'Tablet' AND price &gt; 30000;</w:t>
      </w:r>
    </w:p>
    <w:p w14:paraId="7C22B08C" w14:textId="2440D931" w:rsidR="00861521" w:rsidRDefault="00861521"/>
    <w:sectPr w:rsidR="0086152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555689">
    <w:abstractNumId w:val="8"/>
  </w:num>
  <w:num w:numId="2" w16cid:durableId="2073696665">
    <w:abstractNumId w:val="6"/>
  </w:num>
  <w:num w:numId="3" w16cid:durableId="349261796">
    <w:abstractNumId w:val="5"/>
  </w:num>
  <w:num w:numId="4" w16cid:durableId="189417556">
    <w:abstractNumId w:val="4"/>
  </w:num>
  <w:num w:numId="5" w16cid:durableId="1500075820">
    <w:abstractNumId w:val="7"/>
  </w:num>
  <w:num w:numId="6" w16cid:durableId="1060127955">
    <w:abstractNumId w:val="3"/>
  </w:num>
  <w:num w:numId="7" w16cid:durableId="1623876769">
    <w:abstractNumId w:val="2"/>
  </w:num>
  <w:num w:numId="8" w16cid:durableId="698555141">
    <w:abstractNumId w:val="1"/>
  </w:num>
  <w:num w:numId="9" w16cid:durableId="171168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D09"/>
    <w:rsid w:val="0029639D"/>
    <w:rsid w:val="00326F90"/>
    <w:rsid w:val="00724C76"/>
    <w:rsid w:val="007A6EFA"/>
    <w:rsid w:val="00861521"/>
    <w:rsid w:val="00AA1D8D"/>
    <w:rsid w:val="00B47730"/>
    <w:rsid w:val="00CB0664"/>
    <w:rsid w:val="00E75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B6FF1"/>
  <w14:defaultImageDpi w14:val="300"/>
  <w15:docId w15:val="{31780788-1ED6-4650-8C59-A51BC801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1127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Saniya Sheikh</cp:lastModifiedBy>
  <cp:revision>3</cp:revision>
  <dcterms:created xsi:type="dcterms:W3CDTF">2013-12-23T23:15:00Z</dcterms:created>
  <dcterms:modified xsi:type="dcterms:W3CDTF">2026-09-11T14:10:00Z</dcterms:modified>
  <cp:category/>
</cp:coreProperties>
</file>