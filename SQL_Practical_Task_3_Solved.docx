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DEBB" w14:textId="6D3597A8" w:rsidR="009857DF" w:rsidRDefault="00000000">
      <w:pPr>
        <w:jc w:val="center"/>
      </w:pPr>
      <w:r>
        <w:rPr>
          <w:b/>
          <w:sz w:val="36"/>
        </w:rPr>
        <w:t>SQL INDUSTRIAL PRACTICAL TASK</w:t>
      </w:r>
      <w:r>
        <w:rPr>
          <w:b/>
          <w:sz w:val="36"/>
        </w:rPr>
        <w:br/>
      </w:r>
      <w:r>
        <w:rPr>
          <w:b/>
          <w:sz w:val="28"/>
        </w:rPr>
        <w:t xml:space="preserve">Banking Account Management </w:t>
      </w:r>
    </w:p>
    <w:p w14:paraId="77B55985" w14:textId="36444F4A" w:rsidR="009857DF" w:rsidRDefault="00000000">
      <w:r>
        <w:t xml:space="preserve">Student Name: </w:t>
      </w:r>
      <w:r w:rsidR="00957706">
        <w:t>Saniya Maqbool Sheikh</w:t>
      </w:r>
    </w:p>
    <w:p w14:paraId="03382F84" w14:textId="77D686BF" w:rsidR="009857DF" w:rsidRDefault="00000000">
      <w:r>
        <w:t xml:space="preserve">Mobile Number: </w:t>
      </w:r>
      <w:r w:rsidR="00957706">
        <w:t>7385909623</w:t>
      </w:r>
    </w:p>
    <w:p w14:paraId="1D839985" w14:textId="0834757C" w:rsidR="009857DF" w:rsidRDefault="00000000">
      <w:r>
        <w:t xml:space="preserve">Batch: </w:t>
      </w:r>
      <w:r w:rsidR="00957706">
        <w:t>Python Full Stack</w:t>
      </w:r>
      <w:r>
        <w:t xml:space="preserve">    Date: </w:t>
      </w:r>
      <w:r w:rsidR="00957706">
        <w:t>11/09/2005</w:t>
      </w:r>
    </w:p>
    <w:p w14:paraId="293FCA0F" w14:textId="77777777" w:rsidR="009857DF" w:rsidRDefault="00000000">
      <w:pPr>
        <w:pStyle w:val="Heading1"/>
      </w:pPr>
      <w:r>
        <w:t>Part A – Database &amp; Table Creation</w:t>
      </w:r>
    </w:p>
    <w:p w14:paraId="0F37578D" w14:textId="77777777" w:rsidR="009857DF" w:rsidRDefault="00000000">
      <w:r>
        <w:rPr>
          <w:b/>
        </w:rPr>
        <w:t xml:space="preserve">Task 1: Create a database named </w:t>
      </w:r>
      <w:proofErr w:type="spellStart"/>
      <w:r>
        <w:rPr>
          <w:b/>
        </w:rPr>
        <w:t>banking_db</w:t>
      </w:r>
      <w:proofErr w:type="spellEnd"/>
      <w:r>
        <w:rPr>
          <w:b/>
        </w:rPr>
        <w:t>.</w:t>
      </w:r>
    </w:p>
    <w:p w14:paraId="5926753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CREATE DATABASE </w:t>
      </w:r>
      <w:proofErr w:type="spellStart"/>
      <w:r>
        <w:rPr>
          <w:rFonts w:ascii="Consolas" w:hAnsi="Consolas"/>
          <w:sz w:val="18"/>
        </w:rPr>
        <w:t>banking_db</w:t>
      </w:r>
      <w:proofErr w:type="spellEnd"/>
      <w:r>
        <w:rPr>
          <w:rFonts w:ascii="Consolas" w:hAnsi="Consolas"/>
          <w:sz w:val="18"/>
        </w:rPr>
        <w:t>;</w:t>
      </w:r>
    </w:p>
    <w:p w14:paraId="336CAE21" w14:textId="77777777" w:rsidR="009857DF" w:rsidRDefault="00000000">
      <w:r>
        <w:rPr>
          <w:b/>
        </w:rPr>
        <w:t xml:space="preserve">Task 2: Use/select the </w:t>
      </w:r>
      <w:proofErr w:type="spellStart"/>
      <w:r>
        <w:rPr>
          <w:b/>
        </w:rPr>
        <w:t>banking_db</w:t>
      </w:r>
      <w:proofErr w:type="spellEnd"/>
      <w:r>
        <w:rPr>
          <w:b/>
        </w:rPr>
        <w:t xml:space="preserve"> database.</w:t>
      </w:r>
    </w:p>
    <w:p w14:paraId="6B610353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USE </w:t>
      </w:r>
      <w:proofErr w:type="spellStart"/>
      <w:r>
        <w:rPr>
          <w:rFonts w:ascii="Consolas" w:hAnsi="Consolas"/>
          <w:sz w:val="18"/>
        </w:rPr>
        <w:t>banking_db</w:t>
      </w:r>
      <w:proofErr w:type="spellEnd"/>
      <w:r>
        <w:rPr>
          <w:rFonts w:ascii="Consolas" w:hAnsi="Consolas"/>
          <w:sz w:val="18"/>
        </w:rPr>
        <w:t>;</w:t>
      </w:r>
    </w:p>
    <w:p w14:paraId="03C9711B" w14:textId="77777777" w:rsidR="009857DF" w:rsidRDefault="00000000">
      <w:r>
        <w:rPr>
          <w:b/>
        </w:rPr>
        <w:t>Task 3: Create a table named accounts.</w:t>
      </w:r>
    </w:p>
    <w:p w14:paraId="6204C64A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CREATE TABLE accounts (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INT PRIMARY KEY,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account_number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100),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30),</w:t>
      </w:r>
      <w:r>
        <w:rPr>
          <w:rFonts w:ascii="Consolas" w:hAnsi="Consolas"/>
          <w:sz w:val="18"/>
        </w:rPr>
        <w:br/>
        <w:t xml:space="preserve">    branch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50),</w:t>
      </w:r>
      <w:r>
        <w:rPr>
          <w:rFonts w:ascii="Consolas" w:hAnsi="Consolas"/>
          <w:sz w:val="18"/>
        </w:rPr>
        <w:br/>
        <w:t xml:space="preserve">    city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50),</w:t>
      </w:r>
      <w:r>
        <w:rPr>
          <w:rFonts w:ascii="Consolas" w:hAnsi="Consolas"/>
          <w:sz w:val="18"/>
        </w:rPr>
        <w:br/>
        <w:t xml:space="preserve">    balance </w:t>
      </w:r>
      <w:proofErr w:type="gramStart"/>
      <w:r>
        <w:rPr>
          <w:rFonts w:ascii="Consolas" w:hAnsi="Consolas"/>
          <w:sz w:val="18"/>
        </w:rPr>
        <w:t>DECIMAL(</w:t>
      </w:r>
      <w:proofErr w:type="gramEnd"/>
      <w:r>
        <w:rPr>
          <w:rFonts w:ascii="Consolas" w:hAnsi="Consolas"/>
          <w:sz w:val="18"/>
        </w:rPr>
        <w:t>12,2),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INT,</w:t>
      </w:r>
      <w:r>
        <w:rPr>
          <w:rFonts w:ascii="Consolas" w:hAnsi="Consolas"/>
          <w:sz w:val="18"/>
        </w:rPr>
        <w:br/>
        <w:t xml:space="preserve">    status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20),</w:t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opened_date</w:t>
      </w:r>
      <w:proofErr w:type="spellEnd"/>
      <w:r>
        <w:rPr>
          <w:rFonts w:ascii="Consolas" w:hAnsi="Consolas"/>
          <w:sz w:val="18"/>
        </w:rPr>
        <w:t xml:space="preserve"> DATE</w:t>
      </w:r>
      <w:r>
        <w:rPr>
          <w:rFonts w:ascii="Consolas" w:hAnsi="Consolas"/>
          <w:sz w:val="18"/>
        </w:rPr>
        <w:br/>
        <w:t>);</w:t>
      </w:r>
    </w:p>
    <w:p w14:paraId="6C37E889" w14:textId="77777777" w:rsidR="009857DF" w:rsidRDefault="00000000">
      <w:r>
        <w:rPr>
          <w:b/>
        </w:rPr>
        <w:t>Task 4: Display the structure of the accounts table.</w:t>
      </w:r>
    </w:p>
    <w:p w14:paraId="37E0BFF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DESC accounts;</w:t>
      </w:r>
    </w:p>
    <w:p w14:paraId="443030E1" w14:textId="77777777" w:rsidR="009857DF" w:rsidRDefault="00000000">
      <w:r>
        <w:rPr>
          <w:b/>
        </w:rPr>
        <w:t xml:space="preserve">Task 5: Display all tables available inside </w:t>
      </w:r>
      <w:proofErr w:type="spellStart"/>
      <w:r>
        <w:rPr>
          <w:b/>
        </w:rPr>
        <w:t>banking_db</w:t>
      </w:r>
      <w:proofErr w:type="spellEnd"/>
      <w:r>
        <w:rPr>
          <w:b/>
        </w:rPr>
        <w:t>.</w:t>
      </w:r>
    </w:p>
    <w:p w14:paraId="07D007A6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SHOW TABLES;</w:t>
      </w:r>
    </w:p>
    <w:p w14:paraId="52C231F6" w14:textId="77777777" w:rsidR="009857DF" w:rsidRDefault="00000000">
      <w:pPr>
        <w:pStyle w:val="Heading1"/>
      </w:pPr>
      <w:r>
        <w:t>Part B – INSERT Operations</w:t>
      </w:r>
    </w:p>
    <w:p w14:paraId="7F038F38" w14:textId="77777777" w:rsidR="009857DF" w:rsidRDefault="00000000">
      <w:r>
        <w:rPr>
          <w:b/>
        </w:rPr>
        <w:t>Task 6: Insert Aarav Sharma's account.</w:t>
      </w:r>
    </w:p>
    <w:p w14:paraId="469A43EA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accounts VALUES (1001, 'ACC10001', 'Aarav Sharma', 'Savings', 'FC Road', 'Pune', 85000, 780, 'Active', '2025-01-15');</w:t>
      </w:r>
    </w:p>
    <w:p w14:paraId="272C497E" w14:textId="77777777" w:rsidR="009857DF" w:rsidRDefault="00000000">
      <w:r>
        <w:rPr>
          <w:b/>
        </w:rPr>
        <w:t>Task 7: Insert Priya Patil's account.</w:t>
      </w:r>
    </w:p>
    <w:p w14:paraId="690C264F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accounts VALUES (1002, 'ACC10002', 'Priya Patil', 'Current', 'Andheri', 'Mumbai', 145000, 810, 'Active', '2024-11-20');</w:t>
      </w:r>
    </w:p>
    <w:p w14:paraId="1226A61A" w14:textId="77777777" w:rsidR="009857DF" w:rsidRDefault="00000000">
      <w:r>
        <w:rPr>
          <w:b/>
        </w:rPr>
        <w:t>Task 8: Insert Rohan Joshi's account.</w:t>
      </w:r>
    </w:p>
    <w:p w14:paraId="6FBF0185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lastRenderedPageBreak/>
        <w:t>INSERT INTO accounts VALUES (1003, 'ACC10003', 'Rohan Joshi', 'Savings', 'Baner', 'Pune', 42000, 735, 'Active', '2026-02-10');</w:t>
      </w:r>
    </w:p>
    <w:p w14:paraId="0DAA2F80" w14:textId="77777777" w:rsidR="009857DF" w:rsidRDefault="00000000">
      <w:r>
        <w:rPr>
          <w:b/>
        </w:rPr>
        <w:t>Task 9: Insert Sneha Kulkarni's account.</w:t>
      </w:r>
    </w:p>
    <w:p w14:paraId="54ECEF6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accounts VALUES (1004, 'ACC10004', 'Sneha Kulkarni', 'Salary', 'Nashik Road', 'Nashik', 67000, 760, 'Active', '2025-08-05');</w:t>
      </w:r>
    </w:p>
    <w:p w14:paraId="20AA3611" w14:textId="77777777" w:rsidR="009857DF" w:rsidRDefault="00000000">
      <w:r>
        <w:rPr>
          <w:b/>
        </w:rPr>
        <w:t>Task 10: Insert Vikram Deshmukh's account.</w:t>
      </w:r>
    </w:p>
    <w:p w14:paraId="3CE8DB41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accounts VALUES (1005, 'ACC10005', 'Vikram Deshmukh', 'Savings', 'Camp', 'Pune', 18500, 690, 'Dormant', '2023-06-18');</w:t>
      </w:r>
    </w:p>
    <w:p w14:paraId="4C30257A" w14:textId="77777777" w:rsidR="009857DF" w:rsidRDefault="00000000">
      <w:r>
        <w:rPr>
          <w:b/>
        </w:rPr>
        <w:t>Task 11: Insert Neha More's account.</w:t>
      </w:r>
    </w:p>
    <w:p w14:paraId="6E1AA37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INSERT INTO accounts VALUES (1006, 'ACC10006', 'Neha More', 'Current', 'Thane', 'Mumbai', 225000, 825, 'Active', '2024-03-12');</w:t>
      </w:r>
    </w:p>
    <w:p w14:paraId="0EFF0160" w14:textId="77777777" w:rsidR="009857DF" w:rsidRDefault="00000000">
      <w:pPr>
        <w:pStyle w:val="Heading1"/>
      </w:pPr>
      <w:r>
        <w:t>Part C – DQL / SELECT Queries</w:t>
      </w:r>
    </w:p>
    <w:p w14:paraId="67E4893A" w14:textId="77777777" w:rsidR="009857DF" w:rsidRDefault="00000000">
      <w:r>
        <w:rPr>
          <w:b/>
        </w:rPr>
        <w:t>Task 12: Display all records from accounts.</w:t>
      </w:r>
    </w:p>
    <w:p w14:paraId="45716F9B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accounts;</w:t>
      </w:r>
    </w:p>
    <w:p w14:paraId="2BD3589D" w14:textId="77777777" w:rsidR="009857DF" w:rsidRDefault="00000000">
      <w:r>
        <w:rPr>
          <w:b/>
        </w:rPr>
        <w:t xml:space="preserve">Task 13: Display only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account_number</w:t>
      </w:r>
      <w:proofErr w:type="spellEnd"/>
      <w:r>
        <w:rPr>
          <w:b/>
        </w:rPr>
        <w:t>.</w:t>
      </w:r>
    </w:p>
    <w:p w14:paraId="65FB479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account_number</w:t>
      </w:r>
      <w:proofErr w:type="spellEnd"/>
      <w:r>
        <w:rPr>
          <w:rFonts w:ascii="Consolas" w:hAnsi="Consolas"/>
          <w:sz w:val="18"/>
        </w:rPr>
        <w:t xml:space="preserve"> FROM accounts;</w:t>
      </w:r>
    </w:p>
    <w:p w14:paraId="73F558EB" w14:textId="77777777" w:rsidR="009857DF" w:rsidRDefault="00000000">
      <w:r>
        <w:rPr>
          <w:b/>
        </w:rPr>
        <w:t xml:space="preserve">Task 14: Display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account_type</w:t>
      </w:r>
      <w:proofErr w:type="spellEnd"/>
      <w:r>
        <w:rPr>
          <w:b/>
        </w:rPr>
        <w:t>, balance and status.</w:t>
      </w:r>
    </w:p>
    <w:p w14:paraId="26612802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>, balance, status FROM accounts;</w:t>
      </w:r>
    </w:p>
    <w:p w14:paraId="78489948" w14:textId="77777777" w:rsidR="009857DF" w:rsidRDefault="00000000">
      <w:r>
        <w:rPr>
          <w:b/>
        </w:rPr>
        <w:t>Task 15: Display all Savings account holders.</w:t>
      </w:r>
    </w:p>
    <w:p w14:paraId="142D6714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'Savings';</w:t>
      </w:r>
    </w:p>
    <w:p w14:paraId="2CD830ED" w14:textId="77777777" w:rsidR="009857DF" w:rsidRDefault="00000000">
      <w:r>
        <w:rPr>
          <w:b/>
        </w:rPr>
        <w:t>Task 16: Display all customers from Pune.</w:t>
      </w:r>
    </w:p>
    <w:p w14:paraId="7CD9B296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city = 'Pune';</w:t>
      </w:r>
    </w:p>
    <w:p w14:paraId="46A51110" w14:textId="77777777" w:rsidR="009857DF" w:rsidRDefault="00000000">
      <w:r>
        <w:rPr>
          <w:b/>
        </w:rPr>
        <w:t>Task 17: Display accounts having balance greater than 50000.</w:t>
      </w:r>
    </w:p>
    <w:p w14:paraId="458C744B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balance &gt; 50000;</w:t>
      </w:r>
    </w:p>
    <w:p w14:paraId="38564726" w14:textId="77777777" w:rsidR="009857DF" w:rsidRDefault="00000000">
      <w:r>
        <w:rPr>
          <w:b/>
        </w:rPr>
        <w:t>Task 18: Display accounts having balance less than or equal to 50000.</w:t>
      </w:r>
    </w:p>
    <w:p w14:paraId="60F457D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balance &lt;= 50000;</w:t>
      </w:r>
    </w:p>
    <w:p w14:paraId="18DAC78C" w14:textId="77777777" w:rsidR="009857DF" w:rsidRDefault="00000000">
      <w:r>
        <w:rPr>
          <w:b/>
        </w:rPr>
        <w:t>Task 19: Display accounts having balance between 50000 and 200000.</w:t>
      </w:r>
    </w:p>
    <w:p w14:paraId="1C2603AD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balance BETWEEN 50000 AND 200000;</w:t>
      </w:r>
    </w:p>
    <w:p w14:paraId="7967D810" w14:textId="77777777" w:rsidR="009857DF" w:rsidRDefault="00000000">
      <w:r>
        <w:rPr>
          <w:b/>
        </w:rPr>
        <w:t xml:space="preserve">Task 20: Display accounts whose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is greater than or equal to 750.</w:t>
      </w:r>
    </w:p>
    <w:p w14:paraId="1FD8E45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&gt;= 750;</w:t>
      </w:r>
    </w:p>
    <w:p w14:paraId="5EBB8656" w14:textId="77777777" w:rsidR="009857DF" w:rsidRDefault="00000000">
      <w:r>
        <w:rPr>
          <w:b/>
        </w:rPr>
        <w:t>Task 21: Display only Active accounts.</w:t>
      </w:r>
    </w:p>
    <w:p w14:paraId="5B1D70B3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status = 'Active';</w:t>
      </w:r>
    </w:p>
    <w:p w14:paraId="13796C9B" w14:textId="77777777" w:rsidR="009857DF" w:rsidRDefault="00000000">
      <w:r>
        <w:rPr>
          <w:b/>
        </w:rPr>
        <w:t>Task 22: Display accounts whose status is Dormant or Closed.</w:t>
      </w:r>
    </w:p>
    <w:p w14:paraId="3448272A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lastRenderedPageBreak/>
        <w:t>SELECT * FROM accounts WHERE status = 'Dormant' OR status = 'Closed';</w:t>
      </w:r>
    </w:p>
    <w:p w14:paraId="4F133A38" w14:textId="77777777" w:rsidR="009857DF" w:rsidRDefault="00000000">
      <w:r>
        <w:rPr>
          <w:b/>
        </w:rPr>
        <w:t>Task 23: Display accounts from Pune AND status = Active.</w:t>
      </w:r>
    </w:p>
    <w:p w14:paraId="2FAD4685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city = 'Pune' AND status = 'Active';</w:t>
      </w:r>
    </w:p>
    <w:p w14:paraId="25771D6E" w14:textId="77777777" w:rsidR="009857DF" w:rsidRDefault="00000000">
      <w:r>
        <w:rPr>
          <w:b/>
        </w:rPr>
        <w:t>Task 24: Display accounts from Mumbai OR Nashik.</w:t>
      </w:r>
    </w:p>
    <w:p w14:paraId="65B0D8E1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city = 'Mumbai' OR city = 'Nashik';</w:t>
      </w:r>
    </w:p>
    <w:p w14:paraId="4C7D1A5C" w14:textId="77777777" w:rsidR="009857DF" w:rsidRDefault="00000000">
      <w:r>
        <w:rPr>
          <w:b/>
        </w:rPr>
        <w:t xml:space="preserve">Task 25: Display accounts whose </w:t>
      </w:r>
      <w:proofErr w:type="spellStart"/>
      <w:r>
        <w:rPr>
          <w:b/>
        </w:rPr>
        <w:t>account_type</w:t>
      </w:r>
      <w:proofErr w:type="spellEnd"/>
      <w:r>
        <w:rPr>
          <w:b/>
        </w:rPr>
        <w:t xml:space="preserve"> is Savings OR Salary.</w:t>
      </w:r>
    </w:p>
    <w:p w14:paraId="7669277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'Savings' OR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'Salary';</w:t>
      </w:r>
    </w:p>
    <w:p w14:paraId="3B1BFD96" w14:textId="77777777" w:rsidR="009857DF" w:rsidRDefault="00000000">
      <w:r>
        <w:rPr>
          <w:b/>
        </w:rPr>
        <w:t>Task 26: Display accounts whose balance is NOT BETWEEN 25000 and 100000.</w:t>
      </w:r>
    </w:p>
    <w:p w14:paraId="3BDC38FC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balance NOT BETWEEN 25000 AND 100000;</w:t>
      </w:r>
    </w:p>
    <w:p w14:paraId="0A82FF0E" w14:textId="77777777" w:rsidR="009857DF" w:rsidRDefault="00000000">
      <w:r>
        <w:rPr>
          <w:b/>
        </w:rPr>
        <w:t xml:space="preserve">Task 27: Display accounts whose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 starts with 'A'.</w:t>
      </w:r>
    </w:p>
    <w:p w14:paraId="5E7F77F4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 LIKE 'A%';</w:t>
      </w:r>
    </w:p>
    <w:p w14:paraId="5B29AA80" w14:textId="77777777" w:rsidR="009857DF" w:rsidRDefault="00000000">
      <w:r>
        <w:rPr>
          <w:b/>
        </w:rPr>
        <w:t xml:space="preserve">Task 28: Display accounts whose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 ends with 'a'.</w:t>
      </w:r>
    </w:p>
    <w:p w14:paraId="687EC8B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 LIKE '%a';</w:t>
      </w:r>
    </w:p>
    <w:p w14:paraId="62E6001F" w14:textId="77777777" w:rsidR="009857DF" w:rsidRDefault="00000000">
      <w:r>
        <w:rPr>
          <w:b/>
        </w:rPr>
        <w:t>Task 29: Display accounts whose branch contains the word 'Road'.</w:t>
      </w:r>
    </w:p>
    <w:p w14:paraId="2C9F8C9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WHERE branch LIKE '%Road%';</w:t>
      </w:r>
    </w:p>
    <w:p w14:paraId="7FE142D6" w14:textId="77777777" w:rsidR="009857DF" w:rsidRDefault="00000000">
      <w:r>
        <w:rPr>
          <w:b/>
        </w:rPr>
        <w:t>Task 30: Display top 3 accounts having the highest balance using LIMIT.</w:t>
      </w:r>
    </w:p>
    <w:p w14:paraId="7FCDFE9B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ORDER BY balance DESC LIMIT 3;</w:t>
      </w:r>
    </w:p>
    <w:p w14:paraId="1CAD6BAF" w14:textId="77777777" w:rsidR="009857DF" w:rsidRDefault="00000000">
      <w:r>
        <w:rPr>
          <w:b/>
        </w:rPr>
        <w:t>Task 31: Display the first 5 accounts using LIMIT 5.</w:t>
      </w:r>
    </w:p>
    <w:p w14:paraId="4408D74A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LIMIT 5;</w:t>
      </w:r>
    </w:p>
    <w:p w14:paraId="22380CFF" w14:textId="77777777" w:rsidR="009857DF" w:rsidRDefault="00000000">
      <w:r>
        <w:rPr>
          <w:b/>
        </w:rPr>
        <w:t>Task 32: Display 3 accounts starting from the 4th record using LIMIT 3, 3.</w:t>
      </w:r>
    </w:p>
    <w:p w14:paraId="5B5767A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SELECT * FROM accounts LIMIT 3, 3;</w:t>
      </w:r>
    </w:p>
    <w:p w14:paraId="43315E45" w14:textId="77777777" w:rsidR="009857DF" w:rsidRDefault="00000000">
      <w:r>
        <w:rPr>
          <w:b/>
        </w:rPr>
        <w:t>Task 33: Display Active Savings accounts from Pune with balance greater than 50000.</w:t>
      </w:r>
    </w:p>
    <w:p w14:paraId="57FA51A9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city = 'Pune' AND status = 'Active' AND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'Savings' AND balance &gt; 50000;</w:t>
      </w:r>
    </w:p>
    <w:p w14:paraId="391B9D02" w14:textId="77777777" w:rsidR="009857DF" w:rsidRDefault="00000000">
      <w:r>
        <w:rPr>
          <w:b/>
        </w:rPr>
        <w:t xml:space="preserve">Task 34: Display accounts from Pune, Mumbai or Nashik having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&gt;= 750.</w:t>
      </w:r>
    </w:p>
    <w:p w14:paraId="73631CA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city IN ('Pune', 'Mumbai', 'Nashik') AND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&gt;= 750;</w:t>
      </w:r>
    </w:p>
    <w:p w14:paraId="3C503FF0" w14:textId="77777777" w:rsidR="009857DF" w:rsidRDefault="00000000">
      <w:r>
        <w:rPr>
          <w:b/>
        </w:rPr>
        <w:t xml:space="preserve">Task 35: Display accounts where balance &gt; 100000 AND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&gt;= 800.</w:t>
      </w:r>
    </w:p>
    <w:p w14:paraId="6DB1B66C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balance &gt; 100000 AND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&gt;= 800;</w:t>
      </w:r>
    </w:p>
    <w:p w14:paraId="55B03E13" w14:textId="77777777" w:rsidR="009857DF" w:rsidRDefault="00000000">
      <w:r>
        <w:rPr>
          <w:b/>
        </w:rPr>
        <w:t xml:space="preserve">Task 36: Display accounts where balance is between 50000 and 150000 OR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&gt; 800.</w:t>
      </w:r>
    </w:p>
    <w:p w14:paraId="654A4E05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balance BETWEEN 50000 AND 150000 OR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&gt; 800;</w:t>
      </w:r>
    </w:p>
    <w:p w14:paraId="6E9FFDF7" w14:textId="77777777" w:rsidR="009857DF" w:rsidRDefault="00000000">
      <w:r>
        <w:rPr>
          <w:b/>
        </w:rPr>
        <w:t xml:space="preserve">Task 37: Display Active accounts whose </w:t>
      </w:r>
      <w:proofErr w:type="spellStart"/>
      <w:r>
        <w:rPr>
          <w:b/>
        </w:rPr>
        <w:t>account_type</w:t>
      </w:r>
      <w:proofErr w:type="spellEnd"/>
      <w:r>
        <w:rPr>
          <w:b/>
        </w:rPr>
        <w:t xml:space="preserve"> is NOT Current.</w:t>
      </w:r>
    </w:p>
    <w:p w14:paraId="0ADED901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status = 'Active' AND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&lt;&gt; 'Current';</w:t>
      </w:r>
    </w:p>
    <w:p w14:paraId="2237C0F9" w14:textId="77777777" w:rsidR="009857DF" w:rsidRDefault="00000000">
      <w:r>
        <w:rPr>
          <w:b/>
        </w:rPr>
        <w:lastRenderedPageBreak/>
        <w:t xml:space="preserve">Task 38: Display accounts whose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 contains '</w:t>
      </w:r>
      <w:proofErr w:type="spellStart"/>
      <w:r>
        <w:rPr>
          <w:b/>
        </w:rPr>
        <w:t>ar</w:t>
      </w:r>
      <w:proofErr w:type="spellEnd"/>
      <w:r>
        <w:rPr>
          <w:b/>
        </w:rPr>
        <w:t>'.</w:t>
      </w:r>
    </w:p>
    <w:p w14:paraId="4FF2E07B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SELECT * FROM accounts WHERE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 LIKE '%</w:t>
      </w:r>
      <w:proofErr w:type="spellStart"/>
      <w:r>
        <w:rPr>
          <w:rFonts w:ascii="Consolas" w:hAnsi="Consolas"/>
          <w:sz w:val="18"/>
        </w:rPr>
        <w:t>ar</w:t>
      </w:r>
      <w:proofErr w:type="spellEnd"/>
      <w:r>
        <w:rPr>
          <w:rFonts w:ascii="Consolas" w:hAnsi="Consolas"/>
          <w:sz w:val="18"/>
        </w:rPr>
        <w:t>%';</w:t>
      </w:r>
    </w:p>
    <w:p w14:paraId="339AA839" w14:textId="77777777" w:rsidR="009857DF" w:rsidRDefault="00000000">
      <w:pPr>
        <w:pStyle w:val="Heading1"/>
      </w:pPr>
      <w:r>
        <w:t>Part D – UPDATE Operations</w:t>
      </w:r>
    </w:p>
    <w:p w14:paraId="4F346EDE" w14:textId="77777777" w:rsidR="009857DF" w:rsidRDefault="00000000">
      <w:r>
        <w:rPr>
          <w:b/>
        </w:rPr>
        <w:t>Task 39: Update Aarav Sharma's balance from 85000 to 95000.</w:t>
      </w:r>
    </w:p>
    <w:p w14:paraId="298E2486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balance = 95000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1001;</w:t>
      </w:r>
    </w:p>
    <w:p w14:paraId="4D1BF568" w14:textId="77777777" w:rsidR="009857DF" w:rsidRDefault="00000000">
      <w:r>
        <w:rPr>
          <w:b/>
        </w:rPr>
        <w:t>Task 40: Update Vikram Deshmukh's status from Dormant to Active.</w:t>
      </w:r>
    </w:p>
    <w:p w14:paraId="44A2709F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status = 'Active'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1005;</w:t>
      </w:r>
    </w:p>
    <w:p w14:paraId="26C7556F" w14:textId="77777777" w:rsidR="009857DF" w:rsidRDefault="00000000">
      <w:r>
        <w:rPr>
          <w:b/>
        </w:rPr>
        <w:t xml:space="preserve">Task 41: Update Rohan Joshi's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from 735 to 755.</w:t>
      </w:r>
    </w:p>
    <w:p w14:paraId="48255CB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= 755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1003;</w:t>
      </w:r>
    </w:p>
    <w:p w14:paraId="5C62A6B4" w14:textId="77777777" w:rsidR="009857DF" w:rsidRDefault="00000000">
      <w:r>
        <w:rPr>
          <w:b/>
        </w:rPr>
        <w:t>Task 42: Update Sneha Kulkarni's branch from Nashik Road to College Road.</w:t>
      </w:r>
    </w:p>
    <w:p w14:paraId="4FA23981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branch = 'College Road'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1004;</w:t>
      </w:r>
    </w:p>
    <w:p w14:paraId="1D84FC35" w14:textId="77777777" w:rsidR="009857DF" w:rsidRDefault="00000000">
      <w:r>
        <w:rPr>
          <w:b/>
        </w:rPr>
        <w:t xml:space="preserve">Task 43: Update Priya Patil's </w:t>
      </w:r>
      <w:proofErr w:type="spellStart"/>
      <w:r>
        <w:rPr>
          <w:b/>
        </w:rPr>
        <w:t>account_type</w:t>
      </w:r>
      <w:proofErr w:type="spellEnd"/>
      <w:r>
        <w:rPr>
          <w:b/>
        </w:rPr>
        <w:t xml:space="preserve"> from Current to Premium Current.</w:t>
      </w:r>
    </w:p>
    <w:p w14:paraId="11CC37C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'Premium Current'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1002;</w:t>
      </w:r>
    </w:p>
    <w:p w14:paraId="62847B72" w14:textId="77777777" w:rsidR="009857DF" w:rsidRDefault="00000000">
      <w:r>
        <w:rPr>
          <w:b/>
        </w:rPr>
        <w:t xml:space="preserve">Task 44: Increase the balance of </w:t>
      </w:r>
      <w:proofErr w:type="spellStart"/>
      <w:r>
        <w:rPr>
          <w:b/>
        </w:rPr>
        <w:t>account_id</w:t>
      </w:r>
      <w:proofErr w:type="spellEnd"/>
      <w:r>
        <w:rPr>
          <w:b/>
        </w:rPr>
        <w:t xml:space="preserve"> 1006 by 25000.</w:t>
      </w:r>
    </w:p>
    <w:p w14:paraId="0F80C06C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balance = balance + 25000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1006;</w:t>
      </w:r>
    </w:p>
    <w:p w14:paraId="5962BA50" w14:textId="77777777" w:rsidR="009857DF" w:rsidRDefault="00000000">
      <w:r>
        <w:rPr>
          <w:b/>
        </w:rPr>
        <w:t>Task 45: Increase the balance of all Savings accounts by 5000.</w:t>
      </w:r>
    </w:p>
    <w:p w14:paraId="3B92690D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balance = balance + 5000 WHERE </w:t>
      </w:r>
      <w:proofErr w:type="spellStart"/>
      <w:r>
        <w:rPr>
          <w:rFonts w:ascii="Consolas" w:hAnsi="Consolas"/>
          <w:sz w:val="18"/>
        </w:rPr>
        <w:t>account_type</w:t>
      </w:r>
      <w:proofErr w:type="spellEnd"/>
      <w:r>
        <w:rPr>
          <w:rFonts w:ascii="Consolas" w:hAnsi="Consolas"/>
          <w:sz w:val="18"/>
        </w:rPr>
        <w:t xml:space="preserve"> = 'Savings';</w:t>
      </w:r>
    </w:p>
    <w:p w14:paraId="7AD4F754" w14:textId="77777777" w:rsidR="009857DF" w:rsidRDefault="00000000">
      <w:r>
        <w:rPr>
          <w:b/>
        </w:rPr>
        <w:t>Task 46: Update all accounts from Pune branch locations to city = 'Pune City'.</w:t>
      </w:r>
    </w:p>
    <w:p w14:paraId="57214906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UPDATE accounts SET city = 'Pune City' WHERE city = 'Pune';</w:t>
      </w:r>
    </w:p>
    <w:p w14:paraId="32FB6098" w14:textId="77777777" w:rsidR="009857DF" w:rsidRDefault="00000000">
      <w:r>
        <w:rPr>
          <w:b/>
        </w:rPr>
        <w:t xml:space="preserve">Task 47: Increase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by 10 for Active accounts having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below 750.</w:t>
      </w:r>
    </w:p>
    <w:p w14:paraId="70B572E5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UPDATE accounts SET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+ 10 WHERE status = 'Active' AND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&lt; 750;</w:t>
      </w:r>
    </w:p>
    <w:p w14:paraId="7C05A68F" w14:textId="77777777" w:rsidR="009857DF" w:rsidRDefault="00000000">
      <w:r>
        <w:rPr>
          <w:b/>
        </w:rPr>
        <w:t>Task 48: Change status to Dormant for accounts whose balance is below 20000.</w:t>
      </w:r>
    </w:p>
    <w:p w14:paraId="7FD3C763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UPDATE accounts SET status = 'Dormant' WHERE balance &lt; 20000;</w:t>
      </w:r>
    </w:p>
    <w:p w14:paraId="7A952283" w14:textId="77777777" w:rsidR="009857DF" w:rsidRDefault="00000000">
      <w:pPr>
        <w:pStyle w:val="Heading1"/>
      </w:pPr>
      <w:r>
        <w:t>Part E – DELETE Operations</w:t>
      </w:r>
    </w:p>
    <w:p w14:paraId="4659FE0A" w14:textId="77777777" w:rsidR="009857DF" w:rsidRDefault="00000000">
      <w:r>
        <w:rPr>
          <w:b/>
        </w:rPr>
        <w:t xml:space="preserve">Task 49: Delete the account whose </w:t>
      </w:r>
      <w:proofErr w:type="spellStart"/>
      <w:r>
        <w:rPr>
          <w:b/>
        </w:rPr>
        <w:t>account_id</w:t>
      </w:r>
      <w:proofErr w:type="spellEnd"/>
      <w:r>
        <w:rPr>
          <w:b/>
        </w:rPr>
        <w:t xml:space="preserve"> = 1005.</w:t>
      </w:r>
    </w:p>
    <w:p w14:paraId="0573A89E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DELETE FROM accounts 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1005;</w:t>
      </w:r>
    </w:p>
    <w:p w14:paraId="411866DA" w14:textId="77777777" w:rsidR="009857DF" w:rsidRDefault="00000000">
      <w:r>
        <w:rPr>
          <w:b/>
        </w:rPr>
        <w:t xml:space="preserve">Task 50: Delete the account whose </w:t>
      </w:r>
      <w:proofErr w:type="spellStart"/>
      <w:r>
        <w:rPr>
          <w:b/>
        </w:rPr>
        <w:t>account_number</w:t>
      </w:r>
      <w:proofErr w:type="spellEnd"/>
      <w:r>
        <w:rPr>
          <w:b/>
        </w:rPr>
        <w:t xml:space="preserve"> = 'ACC10004'.</w:t>
      </w:r>
    </w:p>
    <w:p w14:paraId="602E8E89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DELETE FROM accounts WHERE </w:t>
      </w:r>
      <w:proofErr w:type="spellStart"/>
      <w:r>
        <w:rPr>
          <w:rFonts w:ascii="Consolas" w:hAnsi="Consolas"/>
          <w:sz w:val="18"/>
        </w:rPr>
        <w:t>account_number</w:t>
      </w:r>
      <w:proofErr w:type="spellEnd"/>
      <w:r>
        <w:rPr>
          <w:rFonts w:ascii="Consolas" w:hAnsi="Consolas"/>
          <w:sz w:val="18"/>
        </w:rPr>
        <w:t xml:space="preserve"> = 'ACC10004';</w:t>
      </w:r>
    </w:p>
    <w:p w14:paraId="751F19B3" w14:textId="77777777" w:rsidR="009857DF" w:rsidRDefault="00000000">
      <w:r>
        <w:rPr>
          <w:b/>
        </w:rPr>
        <w:t>Task 51: Delete all accounts having status = 'Closed'.</w:t>
      </w:r>
    </w:p>
    <w:p w14:paraId="4529D28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accounts WHERE status = 'Closed';</w:t>
      </w:r>
    </w:p>
    <w:p w14:paraId="707D56AF" w14:textId="77777777" w:rsidR="009857DF" w:rsidRDefault="00000000">
      <w:r>
        <w:rPr>
          <w:b/>
        </w:rPr>
        <w:lastRenderedPageBreak/>
        <w:t xml:space="preserve">Task 52: Delete accounts whose balance is less than 10000 OR </w:t>
      </w:r>
      <w:proofErr w:type="spellStart"/>
      <w:r>
        <w:rPr>
          <w:b/>
        </w:rPr>
        <w:t>credit_score</w:t>
      </w:r>
      <w:proofErr w:type="spellEnd"/>
      <w:r>
        <w:rPr>
          <w:b/>
        </w:rPr>
        <w:t xml:space="preserve"> is less than 600.</w:t>
      </w:r>
    </w:p>
    <w:p w14:paraId="13735DC8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DELETE FROM accounts WHERE balance &lt; 10000 OR </w:t>
      </w:r>
      <w:proofErr w:type="spellStart"/>
      <w:r>
        <w:rPr>
          <w:rFonts w:ascii="Consolas" w:hAnsi="Consolas"/>
          <w:sz w:val="18"/>
        </w:rPr>
        <w:t>credit_score</w:t>
      </w:r>
      <w:proofErr w:type="spellEnd"/>
      <w:r>
        <w:rPr>
          <w:rFonts w:ascii="Consolas" w:hAnsi="Consolas"/>
          <w:sz w:val="18"/>
        </w:rPr>
        <w:t xml:space="preserve"> &lt; 600;</w:t>
      </w:r>
    </w:p>
    <w:p w14:paraId="4BE16BD7" w14:textId="77777777" w:rsidR="009857DF" w:rsidRDefault="00000000">
      <w:r>
        <w:rPr>
          <w:b/>
        </w:rPr>
        <w:t>Task 53: Delete accounts from a selected city where status is Dormant.</w:t>
      </w:r>
    </w:p>
    <w:p w14:paraId="21F2FB10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DELETE FROM accounts WHERE city = 'Pune City' AND status = 'Dormant';</w:t>
      </w:r>
    </w:p>
    <w:p w14:paraId="01965422" w14:textId="77777777" w:rsidR="009857DF" w:rsidRDefault="00000000">
      <w:pPr>
        <w:pStyle w:val="Heading1"/>
      </w:pPr>
      <w:r>
        <w:t>Part F – ALTER TABLE / DDL Practice</w:t>
      </w:r>
    </w:p>
    <w:p w14:paraId="7F263C1E" w14:textId="77777777" w:rsidR="009857DF" w:rsidRDefault="00000000">
      <w:r>
        <w:rPr>
          <w:b/>
        </w:rPr>
        <w:t xml:space="preserve">Task 54: Add a new column email </w:t>
      </w:r>
      <w:proofErr w:type="gramStart"/>
      <w:r>
        <w:rPr>
          <w:b/>
        </w:rPr>
        <w:t>VARCHAR(</w:t>
      </w:r>
      <w:proofErr w:type="gramEnd"/>
      <w:r>
        <w:rPr>
          <w:b/>
        </w:rPr>
        <w:t>100).</w:t>
      </w:r>
    </w:p>
    <w:p w14:paraId="78DD4BB3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ALTER TABLE accounts ADD COLUMN email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100);</w:t>
      </w:r>
    </w:p>
    <w:p w14:paraId="5CAE00B2" w14:textId="77777777" w:rsidR="009857DF" w:rsidRDefault="00000000">
      <w:r>
        <w:rPr>
          <w:b/>
        </w:rPr>
        <w:t xml:space="preserve">Task 55: Add a new column mobile </w:t>
      </w:r>
      <w:proofErr w:type="gramStart"/>
      <w:r>
        <w:rPr>
          <w:b/>
        </w:rPr>
        <w:t>VARCHAR(</w:t>
      </w:r>
      <w:proofErr w:type="gramEnd"/>
      <w:r>
        <w:rPr>
          <w:b/>
        </w:rPr>
        <w:t>15).</w:t>
      </w:r>
    </w:p>
    <w:p w14:paraId="1A5D9172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ALTER TABLE accounts ADD COLUMN mobile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15);</w:t>
      </w:r>
    </w:p>
    <w:p w14:paraId="12A181A8" w14:textId="77777777" w:rsidR="009857DF" w:rsidRDefault="00000000">
      <w:r>
        <w:rPr>
          <w:b/>
        </w:rPr>
        <w:t xml:space="preserve">Task 56: Change the size of branch to </w:t>
      </w:r>
      <w:proofErr w:type="gramStart"/>
      <w:r>
        <w:rPr>
          <w:b/>
        </w:rPr>
        <w:t>VARCHAR(</w:t>
      </w:r>
      <w:proofErr w:type="gramEnd"/>
      <w:r>
        <w:rPr>
          <w:b/>
        </w:rPr>
        <w:t>100).</w:t>
      </w:r>
    </w:p>
    <w:p w14:paraId="58F7C932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ALTER TABLE accounts MODIFY COLUMN branch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100);</w:t>
      </w:r>
    </w:p>
    <w:p w14:paraId="34EE61B9" w14:textId="77777777" w:rsidR="009857DF" w:rsidRDefault="00000000">
      <w:r>
        <w:rPr>
          <w:b/>
        </w:rPr>
        <w:t xml:space="preserve">Task 57: Rename column </w:t>
      </w:r>
      <w:proofErr w:type="spellStart"/>
      <w:r>
        <w:rPr>
          <w:b/>
        </w:rPr>
        <w:t>customer_name</w:t>
      </w:r>
      <w:proofErr w:type="spellEnd"/>
      <w:r>
        <w:rPr>
          <w:b/>
        </w:rPr>
        <w:t xml:space="preserve"> to name.</w:t>
      </w:r>
    </w:p>
    <w:p w14:paraId="3827D8E3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ALTER TABLE accounts RENAME COLUMN </w:t>
      </w:r>
      <w:proofErr w:type="spellStart"/>
      <w:r>
        <w:rPr>
          <w:rFonts w:ascii="Consolas" w:hAnsi="Consolas"/>
          <w:sz w:val="18"/>
        </w:rPr>
        <w:t>customer_name</w:t>
      </w:r>
      <w:proofErr w:type="spellEnd"/>
      <w:r>
        <w:rPr>
          <w:rFonts w:ascii="Consolas" w:hAnsi="Consolas"/>
          <w:sz w:val="18"/>
        </w:rPr>
        <w:t xml:space="preserve"> TO name;</w:t>
      </w:r>
    </w:p>
    <w:p w14:paraId="6BB85EC5" w14:textId="77777777" w:rsidR="009857DF" w:rsidRDefault="00000000">
      <w:r>
        <w:rPr>
          <w:b/>
        </w:rPr>
        <w:t>Task 58: Delete the mobile column.</w:t>
      </w:r>
    </w:p>
    <w:p w14:paraId="1B189166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>ALTER TABLE accounts DROP COLUMN mobile;</w:t>
      </w:r>
    </w:p>
    <w:p w14:paraId="188EA3D7" w14:textId="77777777" w:rsidR="009857DF" w:rsidRDefault="00000000">
      <w:pPr>
        <w:pStyle w:val="Heading1"/>
      </w:pPr>
      <w:r>
        <w:t>Part G – Table-Level DDL Practice</w:t>
      </w:r>
    </w:p>
    <w:p w14:paraId="333021E8" w14:textId="77777777" w:rsidR="009857DF" w:rsidRDefault="00000000">
      <w:r>
        <w:rPr>
          <w:b/>
        </w:rPr>
        <w:t xml:space="preserve">Task 59: Add </w:t>
      </w:r>
      <w:proofErr w:type="spellStart"/>
      <w:r>
        <w:rPr>
          <w:b/>
        </w:rPr>
        <w:t>account_category</w:t>
      </w:r>
      <w:proofErr w:type="spellEnd"/>
      <w:r>
        <w:rPr>
          <w:b/>
        </w:rPr>
        <w:t xml:space="preserve">, update at least two records, then rename the table to </w:t>
      </w:r>
      <w:proofErr w:type="spellStart"/>
      <w:r>
        <w:rPr>
          <w:b/>
        </w:rPr>
        <w:t>bank_accounts</w:t>
      </w:r>
      <w:proofErr w:type="spellEnd"/>
      <w:r>
        <w:rPr>
          <w:b/>
        </w:rPr>
        <w:t>.</w:t>
      </w:r>
    </w:p>
    <w:p w14:paraId="5891A0F7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ALTER TABLE accounts ADD COLUMN </w:t>
      </w:r>
      <w:proofErr w:type="spellStart"/>
      <w:r>
        <w:rPr>
          <w:rFonts w:ascii="Consolas" w:hAnsi="Consolas"/>
          <w:sz w:val="18"/>
        </w:rPr>
        <w:t>account_category</w:t>
      </w:r>
      <w:proofErr w:type="spell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VARCHAR(</w:t>
      </w:r>
      <w:proofErr w:type="gramEnd"/>
      <w:r>
        <w:rPr>
          <w:rFonts w:ascii="Consolas" w:hAnsi="Consolas"/>
          <w:sz w:val="18"/>
        </w:rPr>
        <w:t>30);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UPDATE accounts</w:t>
      </w:r>
      <w:r>
        <w:rPr>
          <w:rFonts w:ascii="Consolas" w:hAnsi="Consolas"/>
          <w:sz w:val="18"/>
        </w:rPr>
        <w:br/>
        <w:t xml:space="preserve">SET </w:t>
      </w:r>
      <w:proofErr w:type="spellStart"/>
      <w:r>
        <w:rPr>
          <w:rFonts w:ascii="Consolas" w:hAnsi="Consolas"/>
          <w:sz w:val="18"/>
        </w:rPr>
        <w:t>account_category</w:t>
      </w:r>
      <w:proofErr w:type="spellEnd"/>
      <w:r>
        <w:rPr>
          <w:rFonts w:ascii="Consolas" w:hAnsi="Consolas"/>
          <w:sz w:val="18"/>
        </w:rPr>
        <w:t xml:space="preserve"> = 'Premium'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UPDATE accounts</w:t>
      </w:r>
      <w:r>
        <w:rPr>
          <w:rFonts w:ascii="Consolas" w:hAnsi="Consolas"/>
          <w:sz w:val="18"/>
        </w:rPr>
        <w:br/>
        <w:t xml:space="preserve">SET </w:t>
      </w:r>
      <w:proofErr w:type="spellStart"/>
      <w:r>
        <w:rPr>
          <w:rFonts w:ascii="Consolas" w:hAnsi="Consolas"/>
          <w:sz w:val="18"/>
        </w:rPr>
        <w:t>account_category</w:t>
      </w:r>
      <w:proofErr w:type="spellEnd"/>
      <w:r>
        <w:rPr>
          <w:rFonts w:ascii="Consolas" w:hAnsi="Consolas"/>
          <w:sz w:val="18"/>
        </w:rPr>
        <w:t xml:space="preserve"> = 'Standard'</w:t>
      </w:r>
      <w:r>
        <w:rPr>
          <w:rFonts w:ascii="Consolas" w:hAnsi="Consolas"/>
          <w:sz w:val="18"/>
        </w:rPr>
        <w:br/>
        <w:t xml:space="preserve">WHERE </w:t>
      </w:r>
      <w:proofErr w:type="spellStart"/>
      <w:r>
        <w:rPr>
          <w:rFonts w:ascii="Consolas" w:hAnsi="Consolas"/>
          <w:sz w:val="18"/>
        </w:rPr>
        <w:t>account_id</w:t>
      </w:r>
      <w:proofErr w:type="spellEnd"/>
      <w:r>
        <w:rPr>
          <w:rFonts w:ascii="Consolas" w:hAnsi="Consolas"/>
          <w:sz w:val="18"/>
        </w:rPr>
        <w:t xml:space="preserve"> = 1002;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RENAME TABLE accounts TO </w:t>
      </w:r>
      <w:proofErr w:type="spellStart"/>
      <w:r>
        <w:rPr>
          <w:rFonts w:ascii="Consolas" w:hAnsi="Consolas"/>
          <w:sz w:val="18"/>
        </w:rPr>
        <w:t>bank_accounts</w:t>
      </w:r>
      <w:proofErr w:type="spellEnd"/>
      <w:r>
        <w:rPr>
          <w:rFonts w:ascii="Consolas" w:hAnsi="Consolas"/>
          <w:sz w:val="18"/>
        </w:rPr>
        <w:t>;</w:t>
      </w:r>
    </w:p>
    <w:p w14:paraId="65D8FBD8" w14:textId="77777777" w:rsidR="009857DF" w:rsidRDefault="00000000">
      <w:r>
        <w:rPr>
          <w:b/>
        </w:rPr>
        <w:t>Task 60: Display the structure, remove all records using TRUNCATE, then delete the table using DROP.</w:t>
      </w:r>
    </w:p>
    <w:p w14:paraId="50427EAF" w14:textId="77777777" w:rsidR="009857DF" w:rsidRDefault="00000000">
      <w:pPr>
        <w:spacing w:after="160"/>
        <w:ind w:left="360"/>
      </w:pPr>
      <w:r>
        <w:rPr>
          <w:rFonts w:ascii="Consolas" w:hAnsi="Consolas"/>
          <w:sz w:val="18"/>
        </w:rPr>
        <w:t xml:space="preserve">DESC </w:t>
      </w:r>
      <w:proofErr w:type="spellStart"/>
      <w:r>
        <w:rPr>
          <w:rFonts w:ascii="Consolas" w:hAnsi="Consolas"/>
          <w:sz w:val="18"/>
        </w:rPr>
        <w:t>bank_accounts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TRUNCATE TABLE </w:t>
      </w:r>
      <w:proofErr w:type="spellStart"/>
      <w:r>
        <w:rPr>
          <w:rFonts w:ascii="Consolas" w:hAnsi="Consolas"/>
          <w:sz w:val="18"/>
        </w:rPr>
        <w:t>bank_accounts</w:t>
      </w:r>
      <w:proofErr w:type="spellEnd"/>
      <w:r>
        <w:rPr>
          <w:rFonts w:ascii="Consolas" w:hAnsi="Consolas"/>
          <w:sz w:val="18"/>
        </w:rPr>
        <w:t>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DROP TABLE </w:t>
      </w:r>
      <w:proofErr w:type="spellStart"/>
      <w:r>
        <w:rPr>
          <w:rFonts w:ascii="Consolas" w:hAnsi="Consolas"/>
          <w:sz w:val="18"/>
        </w:rPr>
        <w:t>bank_accounts</w:t>
      </w:r>
      <w:proofErr w:type="spellEnd"/>
      <w:r>
        <w:rPr>
          <w:rFonts w:ascii="Consolas" w:hAnsi="Consolas"/>
          <w:sz w:val="18"/>
        </w:rPr>
        <w:t>;</w:t>
      </w:r>
    </w:p>
    <w:p w14:paraId="6B81EA51" w14:textId="54794584" w:rsidR="009857DF" w:rsidRDefault="009857DF"/>
    <w:sectPr w:rsidR="009857D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710610">
    <w:abstractNumId w:val="8"/>
  </w:num>
  <w:num w:numId="2" w16cid:durableId="875655158">
    <w:abstractNumId w:val="6"/>
  </w:num>
  <w:num w:numId="3" w16cid:durableId="343480105">
    <w:abstractNumId w:val="5"/>
  </w:num>
  <w:num w:numId="4" w16cid:durableId="1642349947">
    <w:abstractNumId w:val="4"/>
  </w:num>
  <w:num w:numId="5" w16cid:durableId="2016952715">
    <w:abstractNumId w:val="7"/>
  </w:num>
  <w:num w:numId="6" w16cid:durableId="1047221156">
    <w:abstractNumId w:val="3"/>
  </w:num>
  <w:num w:numId="7" w16cid:durableId="1327781489">
    <w:abstractNumId w:val="2"/>
  </w:num>
  <w:num w:numId="8" w16cid:durableId="147598986">
    <w:abstractNumId w:val="1"/>
  </w:num>
  <w:num w:numId="9" w16cid:durableId="47488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C76"/>
    <w:rsid w:val="009378B8"/>
    <w:rsid w:val="00957706"/>
    <w:rsid w:val="009857DF"/>
    <w:rsid w:val="00AA1D8D"/>
    <w:rsid w:val="00B47730"/>
    <w:rsid w:val="00CB0664"/>
    <w:rsid w:val="00E75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A202B"/>
  <w14:defaultImageDpi w14:val="300"/>
  <w15:docId w15:val="{31780788-1ED6-4650-8C59-A51BC80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Saniya Sheikh</cp:lastModifiedBy>
  <cp:revision>4</cp:revision>
  <dcterms:created xsi:type="dcterms:W3CDTF">2013-12-23T23:15:00Z</dcterms:created>
  <dcterms:modified xsi:type="dcterms:W3CDTF">2026-09-11T14:10:00Z</dcterms:modified>
  <cp:category/>
</cp:coreProperties>
</file>