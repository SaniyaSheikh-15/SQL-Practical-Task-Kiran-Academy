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2DE5" w14:textId="77777777" w:rsidR="001316C8" w:rsidRDefault="00000000">
      <w:pPr>
        <w:jc w:val="center"/>
      </w:pPr>
      <w:r>
        <w:rPr>
          <w:b/>
          <w:sz w:val="36"/>
        </w:rPr>
        <w:t>SQL INDUSTRIAL PRACTICAL TASK</w:t>
      </w:r>
      <w:r>
        <w:rPr>
          <w:b/>
          <w:sz w:val="36"/>
        </w:rPr>
        <w:br/>
      </w:r>
      <w:r>
        <w:rPr>
          <w:b/>
          <w:sz w:val="28"/>
        </w:rPr>
        <w:t>Employee Management System — WHERE Clause &amp; Filtering Operators</w:t>
      </w:r>
    </w:p>
    <w:p w14:paraId="37EB9018" w14:textId="77777777" w:rsidR="001316C8" w:rsidRDefault="00000000">
      <w:pPr>
        <w:jc w:val="center"/>
      </w:pPr>
      <w:r>
        <w:rPr>
          <w:i/>
          <w:sz w:val="22"/>
        </w:rPr>
        <w:t>Complete Solutions — Tasks 1 to 60</w:t>
      </w:r>
    </w:p>
    <w:p w14:paraId="6303C3C1" w14:textId="77777777" w:rsidR="001316C8" w:rsidRDefault="00000000">
      <w:r>
        <w:t>Reference table: employees(employee_id, employee_name, department, salary, city, joining_date, email, status)</w:t>
      </w:r>
    </w:p>
    <w:p w14:paraId="32838067" w14:textId="77777777" w:rsidR="001316C8" w:rsidRDefault="00000000">
      <w:pPr>
        <w:pStyle w:val="Heading1"/>
      </w:pPr>
      <w:r>
        <w:t>Part B — Basic Equality &amp; Direct Comparison Filters</w:t>
      </w:r>
    </w:p>
    <w:p w14:paraId="79E1C3A2" w14:textId="77777777" w:rsidR="001316C8" w:rsidRDefault="00000000">
      <w:r>
        <w:rPr>
          <w:b/>
        </w:rPr>
        <w:t xml:space="preserve">Task 1: </w:t>
      </w:r>
      <w:r>
        <w:t>Display all employee records from Pune city.</w:t>
      </w:r>
    </w:p>
    <w:p w14:paraId="651B2459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'Pune';</w:t>
      </w:r>
    </w:p>
    <w:p w14:paraId="5D4E45F8" w14:textId="77777777" w:rsidR="001316C8" w:rsidRDefault="00000000">
      <w:r>
        <w:rPr>
          <w:b/>
        </w:rPr>
        <w:t xml:space="preserve">Task 2: </w:t>
      </w:r>
      <w:r>
        <w:t>Display all employees working in Mumbai.</w:t>
      </w:r>
    </w:p>
    <w:p w14:paraId="1EDF1A8E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'Mumbai';</w:t>
      </w:r>
    </w:p>
    <w:p w14:paraId="700A7CCB" w14:textId="77777777" w:rsidR="001316C8" w:rsidRDefault="00000000">
      <w:r>
        <w:rPr>
          <w:b/>
        </w:rPr>
        <w:t xml:space="preserve">Task 3: </w:t>
      </w:r>
      <w:r>
        <w:t>Display all employees belonging strictly to the IT department.</w:t>
      </w:r>
    </w:p>
    <w:p w14:paraId="5D627553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'IT';</w:t>
      </w:r>
    </w:p>
    <w:p w14:paraId="253BDB7A" w14:textId="77777777" w:rsidR="001316C8" w:rsidRDefault="00000000">
      <w:r>
        <w:rPr>
          <w:b/>
        </w:rPr>
        <w:t xml:space="preserve">Task 4: </w:t>
      </w:r>
      <w:r>
        <w:t>Display all employees belonging to the HR department.</w:t>
      </w:r>
    </w:p>
    <w:p w14:paraId="045FA77F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'HR';</w:t>
      </w:r>
    </w:p>
    <w:p w14:paraId="64A9743F" w14:textId="77777777" w:rsidR="001316C8" w:rsidRDefault="00000000">
      <w:r>
        <w:rPr>
          <w:b/>
        </w:rPr>
        <w:t xml:space="preserve">Task 5: </w:t>
      </w:r>
      <w:r>
        <w:t>Display all employees belonging to the Sales department.</w:t>
      </w:r>
    </w:p>
    <w:p w14:paraId="53DD8F2B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'Sales';</w:t>
      </w:r>
    </w:p>
    <w:p w14:paraId="75CA4F3E" w14:textId="77777777" w:rsidR="001316C8" w:rsidRDefault="00000000">
      <w:r>
        <w:rPr>
          <w:b/>
        </w:rPr>
        <w:t xml:space="preserve">Task 6: </w:t>
      </w:r>
      <w:r>
        <w:t>Display all employees whose status is marked as 'Active'.</w:t>
      </w:r>
    </w:p>
    <w:p w14:paraId="6D4EE991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'Active';</w:t>
      </w:r>
    </w:p>
    <w:p w14:paraId="07635D2F" w14:textId="77777777" w:rsidR="001316C8" w:rsidRDefault="00000000">
      <w:r>
        <w:rPr>
          <w:b/>
        </w:rPr>
        <w:t xml:space="preserve">Task 7: </w:t>
      </w:r>
      <w:r>
        <w:t>Display all employees whose status is marked as 'Inactive'.</w:t>
      </w:r>
    </w:p>
    <w:p w14:paraId="09FA9125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'Inactive';</w:t>
      </w:r>
    </w:p>
    <w:p w14:paraId="6C9EED57" w14:textId="77777777" w:rsidR="001316C8" w:rsidRDefault="00000000">
      <w:r>
        <w:rPr>
          <w:b/>
        </w:rPr>
        <w:t xml:space="preserve">Task 8: </w:t>
      </w:r>
      <w:r>
        <w:t>Display the complete record of the employee where employee_id = 103.</w:t>
      </w:r>
    </w:p>
    <w:p w14:paraId="28040596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employee_id = 103;</w:t>
      </w:r>
    </w:p>
    <w:p w14:paraId="3D572362" w14:textId="77777777" w:rsidR="001316C8" w:rsidRDefault="00000000">
      <w:r>
        <w:rPr>
          <w:b/>
        </w:rPr>
        <w:t xml:space="preserve">Task 9: </w:t>
      </w:r>
      <w:r>
        <w:t>Display the record of the employee named 'Priya Sharma'.</w:t>
      </w:r>
    </w:p>
    <w:p w14:paraId="52F542E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= 'Priya Sharma';</w:t>
      </w:r>
    </w:p>
    <w:p w14:paraId="2614DC75" w14:textId="77777777" w:rsidR="001316C8" w:rsidRDefault="00000000">
      <w:r>
        <w:rPr>
          <w:b/>
        </w:rPr>
        <w:t xml:space="preserve">Task 10: </w:t>
      </w:r>
      <w:r>
        <w:t>Display all employees whose monthly salary is equal to 35000.</w:t>
      </w:r>
    </w:p>
    <w:p w14:paraId="095A38FE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= 35000;</w:t>
      </w:r>
    </w:p>
    <w:p w14:paraId="65491C7F" w14:textId="77777777" w:rsidR="001316C8" w:rsidRDefault="00000000">
      <w:r>
        <w:rPr>
          <w:b/>
        </w:rPr>
        <w:t xml:space="preserve">Task 11: </w:t>
      </w:r>
      <w:r>
        <w:t>Display all employees who do not belong to Pune.</w:t>
      </w:r>
    </w:p>
    <w:p w14:paraId="40D72521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!= 'Pune';</w:t>
      </w:r>
    </w:p>
    <w:p w14:paraId="18B83988" w14:textId="77777777" w:rsidR="001316C8" w:rsidRDefault="00000000">
      <w:r>
        <w:rPr>
          <w:b/>
        </w:rPr>
        <w:t xml:space="preserve">Task 12: </w:t>
      </w:r>
      <w:r>
        <w:t>Display all employees whose department is NOT Testing using &lt;&gt; operator.</w:t>
      </w:r>
    </w:p>
    <w:p w14:paraId="6E83E860" w14:textId="77777777" w:rsidR="001316C8" w:rsidRDefault="00000000">
      <w:pPr>
        <w:ind w:left="360"/>
      </w:pPr>
      <w:r>
        <w:rPr>
          <w:rFonts w:ascii="Consolas" w:hAnsi="Consolas"/>
          <w:sz w:val="19"/>
        </w:rPr>
        <w:lastRenderedPageBreak/>
        <w:t>SELECT * FROM employees WHERE department &lt;&gt; 'Testing';</w:t>
      </w:r>
    </w:p>
    <w:p w14:paraId="5576A023" w14:textId="77777777" w:rsidR="001316C8" w:rsidRDefault="00000000">
      <w:pPr>
        <w:pStyle w:val="Heading1"/>
      </w:pPr>
      <w:r>
        <w:t>Part C — Relational Comparison Operators</w:t>
      </w:r>
    </w:p>
    <w:p w14:paraId="42EA42E5" w14:textId="77777777" w:rsidR="001316C8" w:rsidRDefault="00000000">
      <w:r>
        <w:rPr>
          <w:b/>
        </w:rPr>
        <w:t xml:space="preserve">Task 13: </w:t>
      </w:r>
      <w:r>
        <w:t>Display employees whose salary is greater than 40000.</w:t>
      </w:r>
    </w:p>
    <w:p w14:paraId="30151F69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&gt; 40000;</w:t>
      </w:r>
    </w:p>
    <w:p w14:paraId="3562DF47" w14:textId="77777777" w:rsidR="001316C8" w:rsidRDefault="00000000">
      <w:r>
        <w:rPr>
          <w:b/>
        </w:rPr>
        <w:t xml:space="preserve">Task 14: </w:t>
      </w:r>
      <w:r>
        <w:t>Display employees whose salary is less than 35000.</w:t>
      </w:r>
    </w:p>
    <w:p w14:paraId="2D1C825B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&lt; 35000;</w:t>
      </w:r>
    </w:p>
    <w:p w14:paraId="39C1B58D" w14:textId="77777777" w:rsidR="001316C8" w:rsidRDefault="00000000">
      <w:r>
        <w:rPr>
          <w:b/>
        </w:rPr>
        <w:t xml:space="preserve">Task 15: </w:t>
      </w:r>
      <w:r>
        <w:t>Display employees whose salary is greater than or equal to 50000.</w:t>
      </w:r>
    </w:p>
    <w:p w14:paraId="575EA98E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&gt;= 50000;</w:t>
      </w:r>
    </w:p>
    <w:p w14:paraId="659B836D" w14:textId="77777777" w:rsidR="001316C8" w:rsidRDefault="00000000">
      <w:r>
        <w:rPr>
          <w:b/>
        </w:rPr>
        <w:t xml:space="preserve">Task 16: </w:t>
      </w:r>
      <w:r>
        <w:t>Display employees whose salary is less than or equal to 30000.</w:t>
      </w:r>
    </w:p>
    <w:p w14:paraId="1A0DDA72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&lt;= 30000;</w:t>
      </w:r>
    </w:p>
    <w:p w14:paraId="208205D5" w14:textId="77777777" w:rsidR="001316C8" w:rsidRDefault="00000000">
      <w:r>
        <w:rPr>
          <w:b/>
        </w:rPr>
        <w:t xml:space="preserve">Task 17: </w:t>
      </w:r>
      <w:r>
        <w:t>Display employees who joined after January 1, 2025.</w:t>
      </w:r>
    </w:p>
    <w:p w14:paraId="37267B9F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joining_date &gt; '2025-01-01';</w:t>
      </w:r>
    </w:p>
    <w:p w14:paraId="5A6141ED" w14:textId="77777777" w:rsidR="001316C8" w:rsidRDefault="00000000">
      <w:r>
        <w:rPr>
          <w:b/>
        </w:rPr>
        <w:t xml:space="preserve">Task 18: </w:t>
      </w:r>
      <w:r>
        <w:t>Display employees who joined on or before December 31, 2024.</w:t>
      </w:r>
    </w:p>
    <w:p w14:paraId="602AFFA8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joining_date &lt;= '2024-12-31';</w:t>
      </w:r>
    </w:p>
    <w:p w14:paraId="6C9EB2B6" w14:textId="77777777" w:rsidR="001316C8" w:rsidRDefault="00000000">
      <w:r>
        <w:rPr>
          <w:b/>
        </w:rPr>
        <w:t xml:space="preserve">Task 19: </w:t>
      </w:r>
      <w:r>
        <w:t>Display employees whose employee_id is greater than 110.</w:t>
      </w:r>
    </w:p>
    <w:p w14:paraId="1F3AD26D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employee_id &gt; 110;</w:t>
      </w:r>
    </w:p>
    <w:p w14:paraId="2EA75F10" w14:textId="77777777" w:rsidR="001316C8" w:rsidRDefault="00000000">
      <w:r>
        <w:rPr>
          <w:b/>
        </w:rPr>
        <w:t xml:space="preserve">Task 20: </w:t>
      </w:r>
      <w:r>
        <w:t>Display employee names and joining dates for employees with joining_date &gt;= '2026-01-01'.</w:t>
      </w:r>
    </w:p>
    <w:p w14:paraId="65F6BCE1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employee_name, joining_date FROM employees WHERE joining_date &gt;= '2026-01-01';</w:t>
      </w:r>
    </w:p>
    <w:p w14:paraId="45B8FC4C" w14:textId="77777777" w:rsidR="001316C8" w:rsidRDefault="00000000">
      <w:pPr>
        <w:pStyle w:val="Heading1"/>
      </w:pPr>
      <w:r>
        <w:t>Part D — Combining Conditions with Logical AND Operator</w:t>
      </w:r>
    </w:p>
    <w:p w14:paraId="64B3D369" w14:textId="77777777" w:rsidR="001316C8" w:rsidRDefault="00000000">
      <w:r>
        <w:rPr>
          <w:b/>
        </w:rPr>
        <w:t xml:space="preserve">Task 21: </w:t>
      </w:r>
      <w:r>
        <w:t>Display Pune employees whose status is Active.</w:t>
      </w:r>
    </w:p>
    <w:p w14:paraId="61C2613F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'Pune' AND status = 'Active';</w:t>
      </w:r>
    </w:p>
    <w:p w14:paraId="7919A29F" w14:textId="77777777" w:rsidR="001316C8" w:rsidRDefault="00000000">
      <w:r>
        <w:rPr>
          <w:b/>
        </w:rPr>
        <w:t xml:space="preserve">Task 22: </w:t>
      </w:r>
      <w:r>
        <w:t>Display IT department employees whose salary is greater than 50000.</w:t>
      </w:r>
    </w:p>
    <w:p w14:paraId="6780ADD0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'IT' AND salary &gt; 50000;</w:t>
      </w:r>
    </w:p>
    <w:p w14:paraId="4E98EEBC" w14:textId="77777777" w:rsidR="001316C8" w:rsidRDefault="00000000">
      <w:r>
        <w:rPr>
          <w:b/>
        </w:rPr>
        <w:t xml:space="preserve">Task 23: </w:t>
      </w:r>
      <w:r>
        <w:t>Display employees located in Mumbai whose status is Inactive.</w:t>
      </w:r>
    </w:p>
    <w:p w14:paraId="5C0B8AE5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'Mumbai' AND status = 'Inactive';</w:t>
      </w:r>
    </w:p>
    <w:p w14:paraId="41DC62E9" w14:textId="77777777" w:rsidR="001316C8" w:rsidRDefault="00000000">
      <w:r>
        <w:rPr>
          <w:b/>
        </w:rPr>
        <w:t xml:space="preserve">Task 24: </w:t>
      </w:r>
      <w:r>
        <w:t>Display Sales employees from Pune earning at least 42000.</w:t>
      </w:r>
    </w:p>
    <w:p w14:paraId="3ECB57D1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'Sales' AND city = 'Pune' AND salary &gt;= 42000;</w:t>
      </w:r>
    </w:p>
    <w:p w14:paraId="19F4B83B" w14:textId="77777777" w:rsidR="001316C8" w:rsidRDefault="00000000">
      <w:r>
        <w:rPr>
          <w:b/>
        </w:rPr>
        <w:t xml:space="preserve">Task 25: </w:t>
      </w:r>
      <w:r>
        <w:t>Display HR employees who joined after June 1, 2025.</w:t>
      </w:r>
    </w:p>
    <w:p w14:paraId="5C4C77F6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'HR' AND joining_date &gt; '2025-06-01';</w:t>
      </w:r>
    </w:p>
    <w:p w14:paraId="7CA311F9" w14:textId="77777777" w:rsidR="001316C8" w:rsidRDefault="00000000">
      <w:r>
        <w:rPr>
          <w:b/>
        </w:rPr>
        <w:lastRenderedPageBreak/>
        <w:t xml:space="preserve">Task 26: </w:t>
      </w:r>
      <w:r>
        <w:t>Display Active employees whose salary is between 40000 and 70000 using &gt;= and &lt;= with AND.</w:t>
      </w:r>
    </w:p>
    <w:p w14:paraId="16F57618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'Active' AND salary &gt;= 40000 AND salary &lt;= 70000;</w:t>
      </w:r>
    </w:p>
    <w:p w14:paraId="61C03B47" w14:textId="77777777" w:rsidR="001316C8" w:rsidRDefault="00000000">
      <w:r>
        <w:rPr>
          <w:b/>
        </w:rPr>
        <w:t xml:space="preserve">Task 27: </w:t>
      </w:r>
      <w:r>
        <w:t>Display employees from Mumbai in the Testing department with salary &gt; 38000.</w:t>
      </w:r>
    </w:p>
    <w:p w14:paraId="26AEF45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'Mumbai' AND department = 'Testing' AND salary &gt; 38000;</w:t>
      </w:r>
    </w:p>
    <w:p w14:paraId="20E0E734" w14:textId="77777777" w:rsidR="001316C8" w:rsidRDefault="00000000">
      <w:r>
        <w:rPr>
          <w:b/>
        </w:rPr>
        <w:t xml:space="preserve">Task 28: </w:t>
      </w:r>
      <w:r>
        <w:t>Display Active employees who joined on or after '2026-01-01' earning over 45000.</w:t>
      </w:r>
    </w:p>
    <w:p w14:paraId="6F128CCE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'Active' AND joining_date &gt;= '2026-01-01' AND salary &gt; 45000;</w:t>
      </w:r>
    </w:p>
    <w:p w14:paraId="35B0AFA6" w14:textId="77777777" w:rsidR="001316C8" w:rsidRDefault="00000000">
      <w:pPr>
        <w:pStyle w:val="Heading1"/>
      </w:pPr>
      <w:r>
        <w:t>Part E — Logical OR &amp; NOT Operators</w:t>
      </w:r>
    </w:p>
    <w:p w14:paraId="564F5409" w14:textId="77777777" w:rsidR="001316C8" w:rsidRDefault="00000000">
      <w:r>
        <w:rPr>
          <w:b/>
        </w:rPr>
        <w:t xml:space="preserve">Task 29: </w:t>
      </w:r>
      <w:r>
        <w:t>Display employees who belong to either Pune or Mumbai using OR.</w:t>
      </w:r>
    </w:p>
    <w:p w14:paraId="3C57CA37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'Pune' OR city = 'Mumbai';</w:t>
      </w:r>
    </w:p>
    <w:p w14:paraId="0EF57DDE" w14:textId="77777777" w:rsidR="001316C8" w:rsidRDefault="00000000">
      <w:r>
        <w:rPr>
          <w:b/>
        </w:rPr>
        <w:t xml:space="preserve">Task 30: </w:t>
      </w:r>
      <w:r>
        <w:t>Display employees working in the IT department OR HR department.</w:t>
      </w:r>
    </w:p>
    <w:p w14:paraId="7AEA77F9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= 'IT' OR department = 'HR';</w:t>
      </w:r>
    </w:p>
    <w:p w14:paraId="100992DB" w14:textId="77777777" w:rsidR="001316C8" w:rsidRDefault="00000000">
      <w:r>
        <w:rPr>
          <w:b/>
        </w:rPr>
        <w:t xml:space="preserve">Task 31: </w:t>
      </w:r>
      <w:r>
        <w:t>Display employees whose salary is strictly less than 32000 OR greater than 60000.</w:t>
      </w:r>
    </w:p>
    <w:p w14:paraId="5A5397B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&lt; 32000 OR salary &gt; 60000;</w:t>
      </w:r>
    </w:p>
    <w:p w14:paraId="53F08EF0" w14:textId="77777777" w:rsidR="001316C8" w:rsidRDefault="00000000">
      <w:r>
        <w:rPr>
          <w:b/>
        </w:rPr>
        <w:t xml:space="preserve">Task 32: </w:t>
      </w:r>
      <w:r>
        <w:t>Display employees who are located in Nashik OR earn more than 55000.</w:t>
      </w:r>
    </w:p>
    <w:p w14:paraId="4EA87B42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'Nashik' OR salary &gt; 55000;</w:t>
      </w:r>
    </w:p>
    <w:p w14:paraId="308D664C" w14:textId="77777777" w:rsidR="001316C8" w:rsidRDefault="00000000">
      <w:r>
        <w:rPr>
          <w:b/>
        </w:rPr>
        <w:t xml:space="preserve">Task 33: </w:t>
      </w:r>
      <w:r>
        <w:t>Display employees who do NOT belong to the HR department using NOT.</w:t>
      </w:r>
    </w:p>
    <w:p w14:paraId="3B9A4AD9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NOT department = 'HR';</w:t>
      </w:r>
    </w:p>
    <w:p w14:paraId="29364D7C" w14:textId="77777777" w:rsidR="001316C8" w:rsidRDefault="00000000">
      <w:r>
        <w:rPr>
          <w:b/>
        </w:rPr>
        <w:t xml:space="preserve">Task 34: </w:t>
      </w:r>
      <w:r>
        <w:t>Display employees whose status is NOT Inactive.</w:t>
      </w:r>
    </w:p>
    <w:p w14:paraId="2347620B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NOT status = 'Inactive';</w:t>
      </w:r>
    </w:p>
    <w:p w14:paraId="04890B3A" w14:textId="77777777" w:rsidR="001316C8" w:rsidRDefault="00000000">
      <w:r>
        <w:rPr>
          <w:b/>
        </w:rPr>
        <w:t xml:space="preserve">Task 35: </w:t>
      </w:r>
      <w:r>
        <w:t>Display employees from Pune OR Mumbai who have Active status (using parentheses).</w:t>
      </w:r>
    </w:p>
    <w:p w14:paraId="188071A3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(city = 'Pune' OR city = 'Mumbai') AND status = 'Active';</w:t>
      </w:r>
    </w:p>
    <w:p w14:paraId="12942B39" w14:textId="77777777" w:rsidR="001316C8" w:rsidRDefault="00000000">
      <w:r>
        <w:rPr>
          <w:b/>
        </w:rPr>
        <w:t xml:space="preserve">Task 36: </w:t>
      </w:r>
      <w:r>
        <w:t>Display employees whose city is NOT Pune AND salary is greater than 40000.</w:t>
      </w:r>
    </w:p>
    <w:p w14:paraId="594AD53D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!= 'Pune' AND salary &gt; 40000;</w:t>
      </w:r>
    </w:p>
    <w:p w14:paraId="26E37375" w14:textId="77777777" w:rsidR="001316C8" w:rsidRDefault="00000000">
      <w:pPr>
        <w:pStyle w:val="Heading1"/>
      </w:pPr>
      <w:r>
        <w:t>Part F — Range &amp; Membership Operators (BETWEEN, IN)</w:t>
      </w:r>
    </w:p>
    <w:p w14:paraId="7ED1115D" w14:textId="77777777" w:rsidR="001316C8" w:rsidRDefault="00000000">
      <w:r>
        <w:rPr>
          <w:b/>
        </w:rPr>
        <w:t xml:space="preserve">Task 37: </w:t>
      </w:r>
      <w:r>
        <w:t>Display employees whose salary is between 35000 and 55000 using BETWEEN.</w:t>
      </w:r>
    </w:p>
    <w:p w14:paraId="35941007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BETWEEN 35000 AND 55000;</w:t>
      </w:r>
    </w:p>
    <w:p w14:paraId="0C379E1C" w14:textId="77777777" w:rsidR="001316C8" w:rsidRDefault="00000000">
      <w:r>
        <w:rPr>
          <w:b/>
        </w:rPr>
        <w:t xml:space="preserve">Task 38: </w:t>
      </w:r>
      <w:r>
        <w:t>Display employees whose salary is NOT between 40000 and 65000 using NOT BETWEEN.</w:t>
      </w:r>
    </w:p>
    <w:p w14:paraId="4CB9492D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salary NOT BETWEEN 40000 AND 65000;</w:t>
      </w:r>
    </w:p>
    <w:p w14:paraId="7B39153E" w14:textId="77777777" w:rsidR="001316C8" w:rsidRDefault="00000000">
      <w:r>
        <w:rPr>
          <w:b/>
        </w:rPr>
        <w:lastRenderedPageBreak/>
        <w:t xml:space="preserve">Task 39: </w:t>
      </w:r>
      <w:r>
        <w:t>Display employees who joined between '2025-01-01' and '2025-12-31'.</w:t>
      </w:r>
    </w:p>
    <w:p w14:paraId="57F0D9D1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joining_date BETWEEN '2025-01-01' AND '2025-12-31';</w:t>
      </w:r>
    </w:p>
    <w:p w14:paraId="4DE10F27" w14:textId="77777777" w:rsidR="001316C8" w:rsidRDefault="00000000">
      <w:r>
        <w:rPr>
          <w:b/>
        </w:rPr>
        <w:t xml:space="preserve">Task 40: </w:t>
      </w:r>
      <w:r>
        <w:t>Display employees whose employee_id lies between 105 and 115.</w:t>
      </w:r>
    </w:p>
    <w:p w14:paraId="4E0F180B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employee_id BETWEEN 105 AND 115;</w:t>
      </w:r>
    </w:p>
    <w:p w14:paraId="341A45C6" w14:textId="77777777" w:rsidR="001316C8" w:rsidRDefault="00000000">
      <w:r>
        <w:rPr>
          <w:b/>
        </w:rPr>
        <w:t xml:space="preserve">Task 41: </w:t>
      </w:r>
      <w:r>
        <w:t>Display all employees working in 'IT', 'HR', or 'Sales' using IN.</w:t>
      </w:r>
    </w:p>
    <w:p w14:paraId="6EF3865B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IN ('IT', 'HR', 'Sales');</w:t>
      </w:r>
    </w:p>
    <w:p w14:paraId="0F765190" w14:textId="77777777" w:rsidR="001316C8" w:rsidRDefault="00000000">
      <w:r>
        <w:rPr>
          <w:b/>
        </w:rPr>
        <w:t xml:space="preserve">Task 42: </w:t>
      </w:r>
      <w:r>
        <w:t>Display employees stationed in 'Pune', 'Mumbai', or 'Nagpur' using IN.</w:t>
      </w:r>
    </w:p>
    <w:p w14:paraId="4923C892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IN ('Pune', 'Mumbai', 'Nagpur');</w:t>
      </w:r>
    </w:p>
    <w:p w14:paraId="7CD258E9" w14:textId="77777777" w:rsidR="001316C8" w:rsidRDefault="00000000">
      <w:r>
        <w:rPr>
          <w:b/>
        </w:rPr>
        <w:t xml:space="preserve">Task 43: </w:t>
      </w:r>
      <w:r>
        <w:t>Display employees whose department is NOT IN ('Testing', 'Support').</w:t>
      </w:r>
    </w:p>
    <w:p w14:paraId="2CA9D49D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NOT IN ('Testing', 'Support');</w:t>
      </w:r>
    </w:p>
    <w:p w14:paraId="0A4E4928" w14:textId="77777777" w:rsidR="001316C8" w:rsidRDefault="00000000">
      <w:r>
        <w:rPr>
          <w:b/>
        </w:rPr>
        <w:t xml:space="preserve">Task 44: </w:t>
      </w:r>
      <w:r>
        <w:t>Display employees whose city is NOT IN ('Mumbai', 'Nashik').</w:t>
      </w:r>
    </w:p>
    <w:p w14:paraId="785926E5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NOT IN ('Mumbai', 'Nashik');</w:t>
      </w:r>
    </w:p>
    <w:p w14:paraId="0F361535" w14:textId="77777777" w:rsidR="001316C8" w:rsidRDefault="00000000">
      <w:r>
        <w:rPr>
          <w:b/>
        </w:rPr>
        <w:t xml:space="preserve">Task 45: </w:t>
      </w:r>
      <w:r>
        <w:t>Display employees with employee_id IN (101, 105, 110, 115, 120).</w:t>
      </w:r>
    </w:p>
    <w:p w14:paraId="28D84907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employee_id IN (101, 105, 110, 115, 120);</w:t>
      </w:r>
    </w:p>
    <w:p w14:paraId="0C7662EB" w14:textId="77777777" w:rsidR="001316C8" w:rsidRDefault="00000000">
      <w:r>
        <w:rPr>
          <w:b/>
        </w:rPr>
        <w:t xml:space="preserve">Task 46: </w:t>
      </w:r>
      <w:r>
        <w:t>Display IT or Sales employees whose salary is BETWEEN 45000 AND 75000.</w:t>
      </w:r>
    </w:p>
    <w:p w14:paraId="34BD8EE3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department IN ('IT', 'Sales') AND salary BETWEEN 45000 AND 75000;</w:t>
      </w:r>
    </w:p>
    <w:p w14:paraId="671F792C" w14:textId="77777777" w:rsidR="001316C8" w:rsidRDefault="00000000">
      <w:pPr>
        <w:pStyle w:val="Heading1"/>
      </w:pPr>
      <w:r>
        <w:t>Part G — Pattern Matching with LIKE &amp; Wildcards</w:t>
      </w:r>
    </w:p>
    <w:p w14:paraId="3D787D9A" w14:textId="77777777" w:rsidR="001316C8" w:rsidRDefault="00000000">
      <w:r>
        <w:rPr>
          <w:b/>
        </w:rPr>
        <w:t xml:space="preserve">Task 47: </w:t>
      </w:r>
      <w:r>
        <w:t>Display employees whose name starts with 'A'.</w:t>
      </w:r>
    </w:p>
    <w:p w14:paraId="52775702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'A%';</w:t>
      </w:r>
    </w:p>
    <w:p w14:paraId="4751CE4E" w14:textId="77777777" w:rsidR="001316C8" w:rsidRDefault="00000000">
      <w:r>
        <w:rPr>
          <w:b/>
        </w:rPr>
        <w:t xml:space="preserve">Task 48: </w:t>
      </w:r>
      <w:r>
        <w:t>Display employees whose name starts with 'R'.</w:t>
      </w:r>
    </w:p>
    <w:p w14:paraId="2864535D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'R%';</w:t>
      </w:r>
    </w:p>
    <w:p w14:paraId="2BDEE623" w14:textId="77777777" w:rsidR="001316C8" w:rsidRDefault="00000000">
      <w:r>
        <w:rPr>
          <w:b/>
        </w:rPr>
        <w:t xml:space="preserve">Task 49: </w:t>
      </w:r>
      <w:r>
        <w:t>Display employees whose name ends with 'a'.</w:t>
      </w:r>
    </w:p>
    <w:p w14:paraId="212F8DE8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'%a';</w:t>
      </w:r>
    </w:p>
    <w:p w14:paraId="3863B1CF" w14:textId="77777777" w:rsidR="001316C8" w:rsidRDefault="00000000">
      <w:r>
        <w:rPr>
          <w:b/>
        </w:rPr>
        <w:t xml:space="preserve">Task 50: </w:t>
      </w:r>
      <w:r>
        <w:t>Display employees whose name contains 'sh' anywhere.</w:t>
      </w:r>
    </w:p>
    <w:p w14:paraId="63A91256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'%sh%';</w:t>
      </w:r>
    </w:p>
    <w:p w14:paraId="683159A9" w14:textId="77777777" w:rsidR="001316C8" w:rsidRDefault="00000000">
      <w:r>
        <w:rPr>
          <w:b/>
        </w:rPr>
        <w:t xml:space="preserve">Task 51: </w:t>
      </w:r>
      <w:r>
        <w:t>Display employees whose name starts with 'P' and ends with 'a'.</w:t>
      </w:r>
    </w:p>
    <w:p w14:paraId="4849A23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'P%a';</w:t>
      </w:r>
    </w:p>
    <w:p w14:paraId="4BE1723F" w14:textId="77777777" w:rsidR="001316C8" w:rsidRDefault="00000000">
      <w:r>
        <w:rPr>
          <w:b/>
        </w:rPr>
        <w:t xml:space="preserve">Task 52: </w:t>
      </w:r>
      <w:r>
        <w:t>Display employees whose name has exactly 5 characters using five underscores.</w:t>
      </w:r>
    </w:p>
    <w:p w14:paraId="22E8B94C" w14:textId="77777777" w:rsidR="001316C8" w:rsidRDefault="00000000">
      <w:pPr>
        <w:ind w:left="360"/>
      </w:pPr>
      <w:r>
        <w:rPr>
          <w:rFonts w:ascii="Consolas" w:hAnsi="Consolas"/>
          <w:sz w:val="19"/>
        </w:rPr>
        <w:lastRenderedPageBreak/>
        <w:t>SELECT * FROM employees WHERE employee_name LIKE '_____';</w:t>
      </w:r>
    </w:p>
    <w:p w14:paraId="55196D5A" w14:textId="77777777" w:rsidR="001316C8" w:rsidRDefault="00000000">
      <w:r>
        <w:rPr>
          <w:b/>
        </w:rPr>
        <w:t xml:space="preserve">Task 53: </w:t>
      </w:r>
      <w:r>
        <w:t>Display employees whose name has 'a' as the second character.</w:t>
      </w:r>
    </w:p>
    <w:p w14:paraId="4B85003E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LIKE '_a%';</w:t>
      </w:r>
    </w:p>
    <w:p w14:paraId="48672F9A" w14:textId="77777777" w:rsidR="001316C8" w:rsidRDefault="00000000">
      <w:r>
        <w:rPr>
          <w:b/>
        </w:rPr>
        <w:t xml:space="preserve">Task 54: </w:t>
      </w:r>
      <w:r>
        <w:t>Display all employees whose name does NOT start with 'R' using NOT LIKE.</w:t>
      </w:r>
    </w:p>
    <w:p w14:paraId="399A020F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employee_name NOT LIKE 'R%';</w:t>
      </w:r>
    </w:p>
    <w:p w14:paraId="644DCE7E" w14:textId="77777777" w:rsidR="001316C8" w:rsidRDefault="00000000">
      <w:pPr>
        <w:pStyle w:val="Heading1"/>
      </w:pPr>
      <w:r>
        <w:t>Part H — NULL Value Checks</w:t>
      </w:r>
    </w:p>
    <w:p w14:paraId="17F797D6" w14:textId="77777777" w:rsidR="001316C8" w:rsidRDefault="00000000">
      <w:r>
        <w:rPr>
          <w:b/>
        </w:rPr>
        <w:t xml:space="preserve">Task 55: </w:t>
      </w:r>
      <w:r>
        <w:t>Display all employees whose email address is missing.</w:t>
      </w:r>
    </w:p>
    <w:p w14:paraId="10889AF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email IS NULL;</w:t>
      </w:r>
    </w:p>
    <w:p w14:paraId="63AE1F11" w14:textId="77777777" w:rsidR="001316C8" w:rsidRDefault="00000000">
      <w:r>
        <w:rPr>
          <w:b/>
        </w:rPr>
        <w:t xml:space="preserve">Task 56: </w:t>
      </w:r>
      <w:r>
        <w:t>Display all employees who have a recorded email ID.</w:t>
      </w:r>
    </w:p>
    <w:p w14:paraId="29EABC7F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email IS NOT NULL;</w:t>
      </w:r>
    </w:p>
    <w:p w14:paraId="2D4E2E80" w14:textId="77777777" w:rsidR="001316C8" w:rsidRDefault="00000000">
      <w:r>
        <w:rPr>
          <w:b/>
        </w:rPr>
        <w:t xml:space="preserve">Task 57: </w:t>
      </w:r>
      <w:r>
        <w:t>Display employees from Pune whose email address has NOT been provided yet.</w:t>
      </w:r>
    </w:p>
    <w:p w14:paraId="2B5AC097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city = 'Pune' AND email IS NULL;</w:t>
      </w:r>
    </w:p>
    <w:p w14:paraId="539B1D66" w14:textId="77777777" w:rsidR="001316C8" w:rsidRDefault="00000000">
      <w:r>
        <w:rPr>
          <w:b/>
        </w:rPr>
        <w:t xml:space="preserve">Task 58: </w:t>
      </w:r>
      <w:r>
        <w:t>Display Active employees whose email address IS NOT NULL and salary &gt; 40000.</w:t>
      </w:r>
    </w:p>
    <w:p w14:paraId="00C3A2E8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'Active' AND email IS NOT NULL AND salary &gt; 40000;</w:t>
      </w:r>
    </w:p>
    <w:p w14:paraId="6C4D5161" w14:textId="77777777" w:rsidR="001316C8" w:rsidRDefault="00000000">
      <w:pPr>
        <w:pStyle w:val="Heading1"/>
      </w:pPr>
      <w:r>
        <w:t>Part I — Combined Industrial Challenge Queries</w:t>
      </w:r>
    </w:p>
    <w:p w14:paraId="6D37F1CB" w14:textId="77777777" w:rsidR="001316C8" w:rsidRDefault="00000000">
      <w:r>
        <w:rPr>
          <w:b/>
        </w:rPr>
        <w:t xml:space="preserve">Task 59: </w:t>
      </w:r>
      <w:r>
        <w:t>Display all Active employees from Pune or Mumbai who belong to the IT or Sales department, earn between 40000 and 70000, and joined after '2025-01-01'.</w:t>
      </w:r>
    </w:p>
    <w:p w14:paraId="1643F25C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status = 'Active' AND city IN ('Pune', 'Mumbai') AND department IN ('IT', 'Sales') AND salary BETWEEN 40000 AND 70000 AND joining_date &gt; '2025-01-01';</w:t>
      </w:r>
    </w:p>
    <w:p w14:paraId="47B55F68" w14:textId="77777777" w:rsidR="001316C8" w:rsidRDefault="00000000">
      <w:r>
        <w:rPr>
          <w:b/>
        </w:rPr>
        <w:t xml:space="preserve">Task 60: </w:t>
      </w:r>
      <w:r>
        <w:t>Display all employees whose name begins with 'S' or 'R', whose email is NOT NULL, whose status is Active, and whose city is IN ('Pune', 'Nashik').</w:t>
      </w:r>
    </w:p>
    <w:p w14:paraId="1419E42A" w14:textId="77777777" w:rsidR="001316C8" w:rsidRDefault="00000000">
      <w:pPr>
        <w:ind w:left="360"/>
      </w:pPr>
      <w:r>
        <w:rPr>
          <w:rFonts w:ascii="Consolas" w:hAnsi="Consolas"/>
          <w:sz w:val="19"/>
        </w:rPr>
        <w:t>SELECT * FROM employees WHERE (employee_name LIKE 'S%' OR employee_name LIKE 'R%') AND email IS NOT NULL AND status = 'Active' AND city IN ('Pune', 'Nashik');</w:t>
      </w:r>
    </w:p>
    <w:p w14:paraId="4052C865" w14:textId="77777777" w:rsidR="001316C8" w:rsidRDefault="00000000">
      <w:pPr>
        <w:pStyle w:val="Heading1"/>
      </w:pPr>
      <w:r>
        <w:t>Important SQL Execution Rules</w:t>
      </w:r>
    </w:p>
    <w:p w14:paraId="42DE99D1" w14:textId="77777777" w:rsidR="001316C8" w:rsidRDefault="00000000">
      <w:pPr>
        <w:pStyle w:val="ListBullet"/>
      </w:pPr>
      <w:r>
        <w:t>String and date values must be enclosed in single quotes, for example 'Pune' and '2026-01-10'.</w:t>
      </w:r>
    </w:p>
    <w:p w14:paraId="70BFB992" w14:textId="77777777" w:rsidR="001316C8" w:rsidRDefault="00000000">
      <w:pPr>
        <w:pStyle w:val="ListBullet"/>
      </w:pPr>
      <w:r>
        <w:t>Numerical values such as employee_id and salary should not be enclosed in quotes.</w:t>
      </w:r>
    </w:p>
    <w:p w14:paraId="063EFD4B" w14:textId="77777777" w:rsidR="001316C8" w:rsidRDefault="00000000">
      <w:pPr>
        <w:pStyle w:val="ListBullet"/>
      </w:pPr>
      <w:r>
        <w:t>NULL values must be checked using IS NULL or IS NOT NULL. Do not use = NULL.</w:t>
      </w:r>
    </w:p>
    <w:p w14:paraId="3987E569" w14:textId="77777777" w:rsidR="001316C8" w:rsidRDefault="00000000">
      <w:pPr>
        <w:pStyle w:val="ListBullet"/>
      </w:pPr>
      <w:r>
        <w:t>When combining AND and OR, use parentheses to make the intended logical precedence explicit.</w:t>
      </w:r>
    </w:p>
    <w:p w14:paraId="2D78CBB5" w14:textId="77777777" w:rsidR="001316C8" w:rsidRDefault="00000000">
      <w:pPr>
        <w:pStyle w:val="ListBullet"/>
      </w:pPr>
      <w:r>
        <w:t>BETWEEN is inclusive of both boundary values.</w:t>
      </w:r>
    </w:p>
    <w:p w14:paraId="3679BB4C" w14:textId="2BF825F7" w:rsidR="001316C8" w:rsidRDefault="00000000" w:rsidP="00A717B6">
      <w:pPr>
        <w:pStyle w:val="ListBullet"/>
      </w:pPr>
      <w:r>
        <w:t>LIKE uses % for any number of characters and _ for exactly one character.</w:t>
      </w:r>
    </w:p>
    <w:sectPr w:rsidR="001316C8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3FCB" w14:textId="77777777" w:rsidR="001432CB" w:rsidRDefault="001432CB">
      <w:pPr>
        <w:spacing w:after="0" w:line="240" w:lineRule="auto"/>
      </w:pPr>
      <w:r>
        <w:separator/>
      </w:r>
    </w:p>
  </w:endnote>
  <w:endnote w:type="continuationSeparator" w:id="0">
    <w:p w14:paraId="6C0C4D91" w14:textId="77777777" w:rsidR="001432CB" w:rsidRDefault="00143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7D26" w14:textId="77777777" w:rsidR="001316C8" w:rsidRDefault="00000000">
    <w:pPr>
      <w:pStyle w:val="Footer"/>
      <w:jc w:val="center"/>
    </w:pPr>
    <w:r>
      <w:t>SQL Industrial Practical Task — Employee Management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B73F" w14:textId="77777777" w:rsidR="001432CB" w:rsidRDefault="001432CB">
      <w:pPr>
        <w:spacing w:after="0" w:line="240" w:lineRule="auto"/>
      </w:pPr>
      <w:r>
        <w:separator/>
      </w:r>
    </w:p>
  </w:footnote>
  <w:footnote w:type="continuationSeparator" w:id="0">
    <w:p w14:paraId="3C96DECF" w14:textId="77777777" w:rsidR="001432CB" w:rsidRDefault="00143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193720">
    <w:abstractNumId w:val="8"/>
  </w:num>
  <w:num w:numId="2" w16cid:durableId="1422873354">
    <w:abstractNumId w:val="6"/>
  </w:num>
  <w:num w:numId="3" w16cid:durableId="304704557">
    <w:abstractNumId w:val="5"/>
  </w:num>
  <w:num w:numId="4" w16cid:durableId="1642467732">
    <w:abstractNumId w:val="4"/>
  </w:num>
  <w:num w:numId="5" w16cid:durableId="503327537">
    <w:abstractNumId w:val="7"/>
  </w:num>
  <w:num w:numId="6" w16cid:durableId="723142689">
    <w:abstractNumId w:val="3"/>
  </w:num>
  <w:num w:numId="7" w16cid:durableId="1176505490">
    <w:abstractNumId w:val="2"/>
  </w:num>
  <w:num w:numId="8" w16cid:durableId="402216486">
    <w:abstractNumId w:val="1"/>
  </w:num>
  <w:num w:numId="9" w16cid:durableId="174078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6C8"/>
    <w:rsid w:val="001432CB"/>
    <w:rsid w:val="0015074B"/>
    <w:rsid w:val="0029639D"/>
    <w:rsid w:val="00326F90"/>
    <w:rsid w:val="005D2E84"/>
    <w:rsid w:val="00A717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37659"/>
  <w14:defaultImageDpi w14:val="300"/>
  <w15:docId w15:val="{3ADCF36A-A97C-40E0-A32F-6ED7D595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1430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Saniya Sheikh</cp:lastModifiedBy>
  <cp:revision>3</cp:revision>
  <dcterms:created xsi:type="dcterms:W3CDTF">2013-12-23T23:15:00Z</dcterms:created>
  <dcterms:modified xsi:type="dcterms:W3CDTF">2026-09-24T14:37:00Z</dcterms:modified>
  <cp:category/>
</cp:coreProperties>
</file>